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/>
          <w:sz w:val="24"/>
        </w:rPr>
        <w:t>第三阶段半结构化访谈提纲</w:t>
      </w:r>
    </w:p>
    <w:p>
      <w:pPr>
        <w:pStyle w:val="Heading2"/>
      </w:pPr>
      <w:r>
        <w:rPr>
          <w:rFonts w:ascii="宋体" w:hAnsi="宋体"/>
          <w:sz w:val="24"/>
        </w:rPr>
        <w:t>一、访谈说明</w:t>
      </w:r>
    </w:p>
    <w:p>
      <w:pPr>
        <w:ind w:firstLine="420"/>
      </w:pPr>
      <w:r>
        <w:rPr>
          <w:rFonts w:ascii="宋体" w:hAnsi="宋体"/>
          <w:sz w:val="24"/>
        </w:rPr>
        <w:t>本访谈用于了解受试者在4周下肢抗阻训练中的真实体验，重点关注训练负荷调节、疲劳与恢复、反馈理解、系统信任、操作负担和持续使用意愿。访谈采用半结构化方式，问题顺序可根据受试者回答灵活调整。</w:t>
      </w:r>
    </w:p>
    <w:p>
      <w:pPr>
        <w:ind w:firstLine="420"/>
      </w:pPr>
      <w:r>
        <w:rPr>
          <w:rFonts w:ascii="宋体" w:hAnsi="宋体"/>
          <w:sz w:val="24"/>
        </w:rPr>
        <w:t>访谈开始前向受试者说明：</w:t>
      </w:r>
    </w:p>
    <w:p>
      <w:pPr>
        <w:ind w:firstLine="420"/>
      </w:pPr>
      <w:r>
        <w:rPr>
          <w:rFonts w:ascii="宋体" w:hAnsi="宋体"/>
          <w:sz w:val="24"/>
        </w:rPr>
        <w:t>1. 本访谈仅用于研究，不评价个人训练表现；</w:t>
      </w:r>
    </w:p>
    <w:p>
      <w:pPr>
        <w:ind w:firstLine="420"/>
      </w:pPr>
      <w:r>
        <w:rPr>
          <w:rFonts w:ascii="宋体" w:hAnsi="宋体"/>
          <w:sz w:val="24"/>
        </w:rPr>
        <w:t>2. 受试者可以拒绝回答任何问题，也可以随时终止访谈；</w:t>
      </w:r>
    </w:p>
    <w:p>
      <w:pPr>
        <w:ind w:firstLine="420"/>
      </w:pPr>
      <w:r>
        <w:rPr>
          <w:rFonts w:ascii="宋体" w:hAnsi="宋体"/>
          <w:sz w:val="24"/>
        </w:rPr>
        <w:t>3. 访谈内容将匿名处理；</w:t>
      </w:r>
    </w:p>
    <w:p>
      <w:pPr>
        <w:ind w:firstLine="420"/>
      </w:pPr>
      <w:r>
        <w:rPr>
          <w:rFonts w:ascii="宋体" w:hAnsi="宋体"/>
          <w:sz w:val="24"/>
        </w:rPr>
        <w:t>4. 经受试者同意后进行录音；</w:t>
      </w:r>
    </w:p>
    <w:p>
      <w:pPr>
        <w:ind w:firstLine="420"/>
      </w:pPr>
      <w:r>
        <w:rPr>
          <w:rFonts w:ascii="宋体" w:hAnsi="宋体"/>
          <w:sz w:val="24"/>
        </w:rPr>
        <w:t>5. 研究人员不会在访谈中暗示某一种训练模式更好。</w:t>
      </w:r>
    </w:p>
    <w:p>
      <w:pPr>
        <w:ind w:firstLine="420"/>
      </w:pPr>
      <w:r>
        <w:rPr>
          <w:rFonts w:ascii="宋体" w:hAnsi="宋体"/>
          <w:sz w:val="24"/>
        </w:rPr>
        <w:t>建议单次访谈时间为20至30分钟。访谈前记录受试者编号、组别、训练完成课次、是否发生自动减组或自主调整，以及是否同意录音。</w:t>
      </w:r>
    </w:p>
    <w:p>
      <w:pPr>
        <w:pStyle w:val="Heading2"/>
      </w:pPr>
      <w:r>
        <w:rPr>
          <w:rFonts w:ascii="宋体" w:hAnsi="宋体"/>
          <w:sz w:val="24"/>
        </w:rPr>
        <w:t>二、访谈基本信息表</w:t>
      </w:r>
    </w:p>
    <w:p>
      <w:pPr>
        <w:ind w:firstLine="420"/>
      </w:pPr>
      <w:r>
        <w:rPr>
          <w:rFonts w:ascii="宋体" w:hAnsi="宋体"/>
          <w:sz w:val="24"/>
        </w:rPr>
        <w:t>- 受试者编号：</w:t>
      </w:r>
    </w:p>
    <w:p>
      <w:pPr>
        <w:ind w:firstLine="420"/>
      </w:pPr>
      <w:r>
        <w:rPr>
          <w:rFonts w:ascii="宋体" w:hAnsi="宋体"/>
          <w:sz w:val="24"/>
        </w:rPr>
        <w:t>- 组别：□人工智能辅助训练组　□规范化自我指导组</w:t>
      </w:r>
    </w:p>
    <w:p>
      <w:pPr>
        <w:ind w:firstLine="420"/>
      </w:pPr>
      <w:r>
        <w:rPr>
          <w:rFonts w:ascii="宋体" w:hAnsi="宋体"/>
          <w:sz w:val="24"/>
        </w:rPr>
        <w:t>- 基线力量层级：□较高　□较低</w:t>
      </w:r>
    </w:p>
    <w:p>
      <w:pPr>
        <w:ind w:firstLine="420"/>
      </w:pPr>
      <w:r>
        <w:rPr>
          <w:rFonts w:ascii="宋体" w:hAnsi="宋体"/>
          <w:sz w:val="24"/>
        </w:rPr>
        <w:t>- 完成训练课次：</w:t>
      </w:r>
    </w:p>
    <w:p>
      <w:pPr>
        <w:ind w:firstLine="420"/>
      </w:pPr>
      <w:r>
        <w:rPr>
          <w:rFonts w:ascii="宋体" w:hAnsi="宋体"/>
          <w:sz w:val="24"/>
        </w:rPr>
        <w:t>- 是否完成全部8次：□是　□否</w:t>
      </w:r>
    </w:p>
    <w:p>
      <w:pPr>
        <w:ind w:firstLine="420"/>
      </w:pPr>
      <w:r>
        <w:rPr>
          <w:rFonts w:ascii="宋体" w:hAnsi="宋体"/>
          <w:sz w:val="24"/>
        </w:rPr>
        <w:t>- 是否发生自动减组：□是　□否　□不适用</w:t>
      </w:r>
    </w:p>
    <w:p>
      <w:pPr>
        <w:ind w:firstLine="420"/>
      </w:pPr>
      <w:r>
        <w:rPr>
          <w:rFonts w:ascii="宋体" w:hAnsi="宋体"/>
          <w:sz w:val="24"/>
        </w:rPr>
        <w:t>- 是否进行负荷自主调整：□是　□否　□不适用</w:t>
      </w:r>
    </w:p>
    <w:p>
      <w:pPr>
        <w:ind w:firstLine="420"/>
      </w:pPr>
      <w:r>
        <w:rPr>
          <w:rFonts w:ascii="宋体" w:hAnsi="宋体"/>
          <w:sz w:val="24"/>
        </w:rPr>
        <w:t>- 访谈日期：</w:t>
      </w:r>
    </w:p>
    <w:p>
      <w:pPr>
        <w:ind w:firstLine="420"/>
      </w:pPr>
      <w:r>
        <w:rPr>
          <w:rFonts w:ascii="宋体" w:hAnsi="宋体"/>
          <w:sz w:val="24"/>
        </w:rPr>
        <w:t>- 访谈时长：</w:t>
      </w:r>
    </w:p>
    <w:p>
      <w:pPr>
        <w:ind w:firstLine="420"/>
      </w:pPr>
      <w:r>
        <w:rPr>
          <w:rFonts w:ascii="宋体" w:hAnsi="宋体"/>
          <w:sz w:val="24"/>
        </w:rPr>
        <w:t>- 是否同意录音：□是　□否</w:t>
      </w:r>
    </w:p>
    <w:p>
      <w:pPr>
        <w:pStyle w:val="Heading2"/>
      </w:pPr>
      <w:r>
        <w:rPr>
          <w:rFonts w:ascii="宋体" w:hAnsi="宋体"/>
          <w:sz w:val="24"/>
        </w:rPr>
        <w:t>三、共同访谈问题</w:t>
      </w:r>
    </w:p>
    <w:p>
      <w:pPr>
        <w:pStyle w:val="Heading3"/>
      </w:pPr>
      <w:r>
        <w:rPr>
          <w:rFonts w:ascii="宋体" w:hAnsi="宋体"/>
          <w:sz w:val="24"/>
        </w:rPr>
        <w:t>3.1 总体训练体验</w:t>
      </w:r>
    </w:p>
    <w:p>
      <w:pPr>
        <w:ind w:firstLine="420"/>
      </w:pPr>
      <w:r>
        <w:rPr>
          <w:rFonts w:ascii="宋体" w:hAnsi="宋体"/>
          <w:sz w:val="24"/>
        </w:rPr>
        <w:t>1. 回顾这4周训练，你对整个训练过程的总体感受是什么？</w:t>
      </w:r>
    </w:p>
    <w:p>
      <w:pPr>
        <w:ind w:firstLine="420"/>
      </w:pPr>
      <w:r>
        <w:rPr>
          <w:rFonts w:ascii="宋体" w:hAnsi="宋体"/>
          <w:sz w:val="24"/>
        </w:rPr>
        <w:t>2. 哪些训练环节最容易完成？哪些环节比较困难或麻烦？</w:t>
      </w:r>
    </w:p>
    <w:p>
      <w:pPr>
        <w:ind w:firstLine="420"/>
      </w:pPr>
      <w:r>
        <w:rPr>
          <w:rFonts w:ascii="宋体" w:hAnsi="宋体"/>
          <w:sz w:val="24"/>
        </w:rPr>
        <w:t>3. 训练过程中有没有出现你原本没有预料到的情况？</w:t>
      </w:r>
    </w:p>
    <w:p>
      <w:pPr>
        <w:ind w:firstLine="420"/>
      </w:pPr>
      <w:r>
        <w:rPr>
          <w:rFonts w:ascii="宋体" w:hAnsi="宋体"/>
          <w:sz w:val="24"/>
        </w:rPr>
        <w:t>4. 如果重新参加一次类似训练，你最希望改变哪个部分？</w:t>
      </w:r>
    </w:p>
    <w:p>
      <w:pPr>
        <w:ind w:firstLine="420"/>
      </w:pPr>
      <w:r>
        <w:rPr>
          <w:rFonts w:ascii="宋体" w:hAnsi="宋体"/>
          <w:sz w:val="24"/>
        </w:rPr>
        <w:t>可选追问：</w:t>
      </w:r>
    </w:p>
    <w:p>
      <w:pPr>
        <w:ind w:firstLine="420"/>
      </w:pPr>
      <w:r>
        <w:rPr>
          <w:rFonts w:ascii="宋体" w:hAnsi="宋体"/>
          <w:sz w:val="24"/>
        </w:rPr>
        <w:t>- 这种困难是偶尔出现，还是反复出现？</w:t>
      </w:r>
    </w:p>
    <w:p>
      <w:pPr>
        <w:ind w:firstLine="420"/>
      </w:pPr>
      <w:r>
        <w:rPr>
          <w:rFonts w:ascii="宋体" w:hAnsi="宋体"/>
          <w:sz w:val="24"/>
        </w:rPr>
        <w:t>- 困难主要来自训练计划、动作、负荷、设备还是时间安排？</w:t>
      </w:r>
    </w:p>
    <w:p>
      <w:pPr>
        <w:ind w:firstLine="420"/>
      </w:pPr>
      <w:r>
        <w:rPr>
          <w:rFonts w:ascii="宋体" w:hAnsi="宋体"/>
          <w:sz w:val="24"/>
        </w:rPr>
        <w:t>- 这种困难是否影响了训练完成或出勤？</w:t>
      </w:r>
    </w:p>
    <w:p>
      <w:pPr>
        <w:pStyle w:val="Heading3"/>
      </w:pPr>
      <w:r>
        <w:rPr>
          <w:rFonts w:ascii="宋体" w:hAnsi="宋体"/>
          <w:sz w:val="24"/>
        </w:rPr>
        <w:t>3.2 负荷选择与调整</w:t>
      </w:r>
    </w:p>
    <w:p>
      <w:pPr>
        <w:ind w:firstLine="420"/>
      </w:pPr>
      <w:r>
        <w:rPr>
          <w:rFonts w:ascii="宋体" w:hAnsi="宋体"/>
          <w:sz w:val="24"/>
        </w:rPr>
        <w:t>1. 每次训练时，你是如何决定使用多大重量的？</w:t>
      </w:r>
    </w:p>
    <w:p>
      <w:pPr>
        <w:ind w:firstLine="420"/>
      </w:pPr>
      <w:r>
        <w:rPr>
          <w:rFonts w:ascii="宋体" w:hAnsi="宋体"/>
          <w:sz w:val="24"/>
        </w:rPr>
        <w:t>2. 你觉得当天状态会影响重量选择吗？</w:t>
      </w:r>
    </w:p>
    <w:p>
      <w:pPr>
        <w:ind w:firstLine="420"/>
      </w:pPr>
      <w:r>
        <w:rPr>
          <w:rFonts w:ascii="宋体" w:hAnsi="宋体"/>
          <w:sz w:val="24"/>
        </w:rPr>
        <w:t>3. 有没有出现过原计划重量不适合当天状态的情况？</w:t>
      </w:r>
    </w:p>
    <w:p>
      <w:pPr>
        <w:ind w:firstLine="420"/>
      </w:pPr>
      <w:r>
        <w:rPr>
          <w:rFonts w:ascii="宋体" w:hAnsi="宋体"/>
          <w:sz w:val="24"/>
        </w:rPr>
        <w:t>4. 当你觉得重量太重或太轻时，通常会怎么做？</w:t>
      </w:r>
    </w:p>
    <w:p>
      <w:pPr>
        <w:ind w:firstLine="420"/>
      </w:pPr>
      <w:r>
        <w:rPr>
          <w:rFonts w:ascii="宋体" w:hAnsi="宋体"/>
          <w:sz w:val="24"/>
        </w:rPr>
        <w:t>5. 你觉得自己能够准确判断“还可以完成几次”吗？</w:t>
      </w:r>
    </w:p>
    <w:p>
      <w:pPr>
        <w:ind w:firstLine="420"/>
      </w:pPr>
      <w:r>
        <w:rPr>
          <w:rFonts w:ascii="宋体" w:hAnsi="宋体"/>
          <w:sz w:val="24"/>
        </w:rPr>
        <w:t>可选追问：</w:t>
      </w:r>
    </w:p>
    <w:p>
      <w:pPr>
        <w:ind w:firstLine="420"/>
      </w:pPr>
      <w:r>
        <w:rPr>
          <w:rFonts w:ascii="宋体" w:hAnsi="宋体"/>
          <w:sz w:val="24"/>
        </w:rPr>
        <w:t>- 你主要依据训练感觉、动作速度、上一组表现还是训练计划？</w:t>
      </w:r>
    </w:p>
    <w:p>
      <w:pPr>
        <w:ind w:firstLine="420"/>
      </w:pPr>
      <w:r>
        <w:rPr>
          <w:rFonts w:ascii="宋体" w:hAnsi="宋体"/>
          <w:sz w:val="24"/>
        </w:rPr>
        <w:t>- 你更担心重量过重，还是训练刺激不足？</w:t>
      </w:r>
    </w:p>
    <w:p>
      <w:pPr>
        <w:ind w:firstLine="420"/>
      </w:pPr>
      <w:r>
        <w:rPr>
          <w:rFonts w:ascii="宋体" w:hAnsi="宋体"/>
          <w:sz w:val="24"/>
        </w:rPr>
        <w:t>- 你是否曾经因为不确定而保持原重量或提前停止？</w:t>
      </w:r>
    </w:p>
    <w:p>
      <w:pPr>
        <w:pStyle w:val="Heading3"/>
      </w:pPr>
      <w:r>
        <w:rPr>
          <w:rFonts w:ascii="宋体" w:hAnsi="宋体"/>
          <w:sz w:val="24"/>
        </w:rPr>
        <w:t>3.3 疲劳与恢复</w:t>
      </w:r>
    </w:p>
    <w:p>
      <w:pPr>
        <w:ind w:firstLine="420"/>
      </w:pPr>
      <w:r>
        <w:rPr>
          <w:rFonts w:ascii="宋体" w:hAnsi="宋体"/>
          <w:sz w:val="24"/>
        </w:rPr>
        <w:t>1. 训练过程中，你通常如何判断自己已经比较疲劳？</w:t>
      </w:r>
    </w:p>
    <w:p>
      <w:pPr>
        <w:ind w:firstLine="420"/>
      </w:pPr>
      <w:r>
        <w:rPr>
          <w:rFonts w:ascii="宋体" w:hAnsi="宋体"/>
          <w:sz w:val="24"/>
        </w:rPr>
        <w:t>2. 你会根据疲劳程度改变重量、次数或组数吗？</w:t>
      </w:r>
    </w:p>
    <w:p>
      <w:pPr>
        <w:ind w:firstLine="420"/>
      </w:pPr>
      <w:r>
        <w:rPr>
          <w:rFonts w:ascii="宋体" w:hAnsi="宋体"/>
          <w:sz w:val="24"/>
        </w:rPr>
        <w:t>3. 训练结束后，你如何评价本次训练对身体的影响？</w:t>
      </w:r>
    </w:p>
    <w:p>
      <w:pPr>
        <w:ind w:firstLine="420"/>
      </w:pPr>
      <w:r>
        <w:rPr>
          <w:rFonts w:ascii="宋体" w:hAnsi="宋体"/>
          <w:sz w:val="24"/>
        </w:rPr>
        <w:t>4. 这4周中是否有特别疲劳或特别轻松的训练课次？</w:t>
      </w:r>
    </w:p>
    <w:p>
      <w:pPr>
        <w:ind w:firstLine="420"/>
      </w:pPr>
      <w:r>
        <w:rPr>
          <w:rFonts w:ascii="宋体" w:hAnsi="宋体"/>
          <w:sz w:val="24"/>
        </w:rPr>
        <w:t>5. 睡眠、学习压力、肌肉酸痛或其他生活因素是否影响过训练？</w:t>
      </w:r>
    </w:p>
    <w:p>
      <w:pPr>
        <w:ind w:firstLine="420"/>
      </w:pPr>
      <w:r>
        <w:rPr>
          <w:rFonts w:ascii="宋体" w:hAnsi="宋体"/>
          <w:sz w:val="24"/>
        </w:rPr>
        <w:t>可选追问：</w:t>
      </w:r>
    </w:p>
    <w:p>
      <w:pPr>
        <w:ind w:firstLine="420"/>
      </w:pPr>
      <w:r>
        <w:rPr>
          <w:rFonts w:ascii="宋体" w:hAnsi="宋体"/>
          <w:sz w:val="24"/>
        </w:rPr>
        <w:t>- 训练前能否准确判断当天状态？</w:t>
      </w:r>
    </w:p>
    <w:p>
      <w:pPr>
        <w:ind w:firstLine="420"/>
      </w:pPr>
      <w:r>
        <w:rPr>
          <w:rFonts w:ascii="宋体" w:hAnsi="宋体"/>
          <w:sz w:val="24"/>
        </w:rPr>
        <w:t>- 训练中状态变差时，什么因素帮助你做决定？</w:t>
      </w:r>
    </w:p>
    <w:p>
      <w:pPr>
        <w:ind w:firstLine="420"/>
      </w:pPr>
      <w:r>
        <w:rPr>
          <w:rFonts w:ascii="宋体" w:hAnsi="宋体"/>
          <w:sz w:val="24"/>
        </w:rPr>
        <w:t>- 你是否认为训练后的疲劳与训练效果有关？</w:t>
      </w:r>
    </w:p>
    <w:p>
      <w:pPr>
        <w:pStyle w:val="Heading2"/>
      </w:pPr>
      <w:r>
        <w:rPr>
          <w:rFonts w:ascii="宋体" w:hAnsi="宋体"/>
          <w:sz w:val="24"/>
        </w:rPr>
        <w:t>四、人工智能辅助训练组专门问题</w:t>
      </w:r>
    </w:p>
    <w:p>
      <w:pPr>
        <w:pStyle w:val="Heading3"/>
      </w:pPr>
      <w:r>
        <w:rPr>
          <w:rFonts w:ascii="宋体" w:hAnsi="宋体"/>
          <w:sz w:val="24"/>
        </w:rPr>
        <w:t>4.1 速度反馈的理解</w:t>
      </w:r>
    </w:p>
    <w:p>
      <w:pPr>
        <w:ind w:firstLine="420"/>
      </w:pPr>
      <w:r>
        <w:rPr>
          <w:rFonts w:ascii="宋体" w:hAnsi="宋体"/>
          <w:sz w:val="24"/>
        </w:rPr>
        <w:t>1. 第一次接触杠铃速度反馈时，你最直观的感受是什么？</w:t>
      </w:r>
    </w:p>
    <w:p>
      <w:pPr>
        <w:ind w:firstLine="420"/>
      </w:pPr>
      <w:r>
        <w:rPr>
          <w:rFonts w:ascii="宋体" w:hAnsi="宋体"/>
          <w:sz w:val="24"/>
        </w:rPr>
        <w:t>2. 你能理解系统显示的速度信息吗？</w:t>
      </w:r>
    </w:p>
    <w:p>
      <w:pPr>
        <w:ind w:firstLine="420"/>
      </w:pPr>
      <w:r>
        <w:rPr>
          <w:rFonts w:ascii="宋体" w:hAnsi="宋体"/>
          <w:sz w:val="24"/>
        </w:rPr>
        <w:t>3. 哪些速度信息对你最有帮助？</w:t>
      </w:r>
    </w:p>
    <w:p>
      <w:pPr>
        <w:ind w:firstLine="420"/>
      </w:pPr>
      <w:r>
        <w:rPr>
          <w:rFonts w:ascii="宋体" w:hAnsi="宋体"/>
          <w:sz w:val="24"/>
        </w:rPr>
        <w:t>4. 有没有哪些信息让你困惑或不容易理解？</w:t>
      </w:r>
    </w:p>
    <w:p>
      <w:pPr>
        <w:ind w:firstLine="420"/>
      </w:pPr>
      <w:r>
        <w:rPr>
          <w:rFonts w:ascii="宋体" w:hAnsi="宋体"/>
          <w:sz w:val="24"/>
        </w:rPr>
        <w:t>5. 训练过程中你会主动关注速度数据，还是主要等待研究人员提示？</w:t>
      </w:r>
    </w:p>
    <w:p>
      <w:pPr>
        <w:ind w:firstLine="420"/>
      </w:pPr>
      <w:r>
        <w:rPr>
          <w:rFonts w:ascii="宋体" w:hAnsi="宋体"/>
          <w:sz w:val="24"/>
        </w:rPr>
        <w:t>可选追问：</w:t>
      </w:r>
    </w:p>
    <w:p>
      <w:pPr>
        <w:ind w:firstLine="420"/>
      </w:pPr>
      <w:r>
        <w:rPr>
          <w:rFonts w:ascii="宋体" w:hAnsi="宋体"/>
          <w:sz w:val="24"/>
        </w:rPr>
        <w:t>- 你是否理解“速度变慢”意味着什么？</w:t>
      </w:r>
    </w:p>
    <w:p>
      <w:pPr>
        <w:ind w:firstLine="420"/>
      </w:pPr>
      <w:r>
        <w:rPr>
          <w:rFonts w:ascii="宋体" w:hAnsi="宋体"/>
          <w:sz w:val="24"/>
        </w:rPr>
        <w:t>- 速度数据是否改变了你的发力方式、训练节奏或训练信心？</w:t>
      </w:r>
    </w:p>
    <w:p>
      <w:pPr>
        <w:ind w:firstLine="420"/>
      </w:pPr>
      <w:r>
        <w:rPr>
          <w:rFonts w:ascii="宋体" w:hAnsi="宋体"/>
          <w:sz w:val="24"/>
        </w:rPr>
        <w:t>- 你更希望看到具体数字，还是简单的文字提示？</w:t>
      </w:r>
    </w:p>
    <w:p>
      <w:pPr>
        <w:pStyle w:val="Heading3"/>
      </w:pPr>
      <w:r>
        <w:rPr>
          <w:rFonts w:ascii="宋体" w:hAnsi="宋体"/>
          <w:sz w:val="24"/>
        </w:rPr>
        <w:t>4.2 负荷调整建议</w:t>
      </w:r>
    </w:p>
    <w:p>
      <w:pPr>
        <w:ind w:firstLine="420"/>
      </w:pPr>
      <w:r>
        <w:rPr>
          <w:rFonts w:ascii="宋体" w:hAnsi="宋体"/>
          <w:sz w:val="24"/>
        </w:rPr>
        <w:t>1. 系统给出增加、保持或降低重量的建议时，你通常如何判断是否执行？</w:t>
      </w:r>
    </w:p>
    <w:p>
      <w:pPr>
        <w:ind w:firstLine="420"/>
      </w:pPr>
      <w:r>
        <w:rPr>
          <w:rFonts w:ascii="宋体" w:hAnsi="宋体"/>
          <w:sz w:val="24"/>
        </w:rPr>
        <w:t>2. 有没有过不完全相信系统建议的情况？</w:t>
      </w:r>
    </w:p>
    <w:p>
      <w:pPr>
        <w:ind w:firstLine="420"/>
      </w:pPr>
      <w:r>
        <w:rPr>
          <w:rFonts w:ascii="宋体" w:hAnsi="宋体"/>
          <w:sz w:val="24"/>
        </w:rPr>
        <w:t>3. 如果系统建议与你自己的感觉不一致，你会听谁的？</w:t>
      </w:r>
    </w:p>
    <w:p>
      <w:pPr>
        <w:ind w:firstLine="420"/>
      </w:pPr>
      <w:r>
        <w:rPr>
          <w:rFonts w:ascii="宋体" w:hAnsi="宋体"/>
          <w:sz w:val="24"/>
        </w:rPr>
        <w:t>4. 系统建议是否让你更容易决定下一组使用多大重量？</w:t>
      </w:r>
    </w:p>
    <w:p>
      <w:pPr>
        <w:ind w:firstLine="420"/>
      </w:pPr>
      <w:r>
        <w:rPr>
          <w:rFonts w:ascii="宋体" w:hAnsi="宋体"/>
          <w:sz w:val="24"/>
        </w:rPr>
        <w:t>5. 你觉得系统建议是否足够清楚、及时和可执行？</w:t>
      </w:r>
    </w:p>
    <w:p>
      <w:pPr>
        <w:ind w:firstLine="420"/>
      </w:pPr>
      <w:r>
        <w:rPr>
          <w:rFonts w:ascii="宋体" w:hAnsi="宋体"/>
          <w:sz w:val="24"/>
        </w:rPr>
        <w:t>可选追问：</w:t>
      </w:r>
    </w:p>
    <w:p>
      <w:pPr>
        <w:ind w:firstLine="420"/>
      </w:pPr>
      <w:r>
        <w:rPr>
          <w:rFonts w:ascii="宋体" w:hAnsi="宋体"/>
          <w:sz w:val="24"/>
        </w:rPr>
        <w:t>- 有没有建议来得太晚？</w:t>
      </w:r>
    </w:p>
    <w:p>
      <w:pPr>
        <w:ind w:firstLine="420"/>
      </w:pPr>
      <w:r>
        <w:rPr>
          <w:rFonts w:ascii="宋体" w:hAnsi="宋体"/>
          <w:sz w:val="24"/>
        </w:rPr>
        <w:t>- 有没有建议与实际动作感受不一致？</w:t>
      </w:r>
    </w:p>
    <w:p>
      <w:pPr>
        <w:ind w:firstLine="420"/>
      </w:pPr>
      <w:r>
        <w:rPr>
          <w:rFonts w:ascii="宋体" w:hAnsi="宋体"/>
          <w:sz w:val="24"/>
        </w:rPr>
        <w:t>- 建议是否过于保守或过于激进？</w:t>
      </w:r>
    </w:p>
    <w:p>
      <w:pPr>
        <w:ind w:firstLine="420"/>
      </w:pPr>
      <w:r>
        <w:rPr>
          <w:rFonts w:ascii="宋体" w:hAnsi="宋体"/>
          <w:sz w:val="24"/>
        </w:rPr>
        <w:t>- 是否需要研究人员额外解释？</w:t>
      </w:r>
    </w:p>
    <w:p>
      <w:pPr>
        <w:pStyle w:val="Heading3"/>
      </w:pPr>
      <w:r>
        <w:rPr>
          <w:rFonts w:ascii="宋体" w:hAnsi="宋体"/>
          <w:sz w:val="24"/>
        </w:rPr>
        <w:t>4.3 自动减组与停组机制</w:t>
      </w:r>
    </w:p>
    <w:p>
      <w:pPr>
        <w:ind w:firstLine="420"/>
      </w:pPr>
      <w:r>
        <w:rPr>
          <w:rFonts w:ascii="宋体" w:hAnsi="宋体"/>
          <w:sz w:val="24"/>
        </w:rPr>
        <w:t>1. 你是否注意到系统会根据当天状态调整训练量？</w:t>
      </w:r>
    </w:p>
    <w:p>
      <w:pPr>
        <w:ind w:firstLine="420"/>
      </w:pPr>
      <w:r>
        <w:rPr>
          <w:rFonts w:ascii="宋体" w:hAnsi="宋体"/>
          <w:sz w:val="24"/>
        </w:rPr>
        <w:t>2. 如果系统提示减少训练组数，你会如何理解？</w:t>
      </w:r>
    </w:p>
    <w:p>
      <w:pPr>
        <w:ind w:firstLine="420"/>
      </w:pPr>
      <w:r>
        <w:rPr>
          <w:rFonts w:ascii="宋体" w:hAnsi="宋体"/>
          <w:sz w:val="24"/>
        </w:rPr>
        <w:t>3. 你是否愿意按照系统提示执行？为什么？</w:t>
      </w:r>
    </w:p>
    <w:p>
      <w:pPr>
        <w:ind w:firstLine="420"/>
      </w:pPr>
      <w:r>
        <w:rPr>
          <w:rFonts w:ascii="宋体" w:hAnsi="宋体"/>
          <w:sz w:val="24"/>
        </w:rPr>
        <w:t>4. 减少组数后，你觉得训练效果会受到影响吗？</w:t>
      </w:r>
    </w:p>
    <w:p>
      <w:pPr>
        <w:ind w:firstLine="420"/>
      </w:pPr>
      <w:r>
        <w:rPr>
          <w:rFonts w:ascii="宋体" w:hAnsi="宋体"/>
          <w:sz w:val="24"/>
        </w:rPr>
        <w:t>5. 如果没有系统提示，你自己是否可能作出相同决定？</w:t>
      </w:r>
    </w:p>
    <w:p>
      <w:pPr>
        <w:ind w:firstLine="420"/>
      </w:pPr>
      <w:r>
        <w:rPr>
          <w:rFonts w:ascii="宋体" w:hAnsi="宋体"/>
          <w:sz w:val="24"/>
        </w:rPr>
        <w:t>可选追问：</w:t>
      </w:r>
    </w:p>
    <w:p>
      <w:pPr>
        <w:ind w:firstLine="420"/>
      </w:pPr>
      <w:r>
        <w:rPr>
          <w:rFonts w:ascii="宋体" w:hAnsi="宋体"/>
          <w:sz w:val="24"/>
        </w:rPr>
        <w:t>- 你更看重安全性、训练效率还是完成计划？</w:t>
      </w:r>
    </w:p>
    <w:p>
      <w:pPr>
        <w:ind w:firstLine="420"/>
      </w:pPr>
      <w:r>
        <w:rPr>
          <w:rFonts w:ascii="宋体" w:hAnsi="宋体"/>
          <w:sz w:val="24"/>
        </w:rPr>
        <w:t>- 你是否担心系统错误地减少训练量？</w:t>
      </w:r>
    </w:p>
    <w:p>
      <w:pPr>
        <w:ind w:firstLine="420"/>
      </w:pPr>
      <w:r>
        <w:rPr>
          <w:rFonts w:ascii="宋体" w:hAnsi="宋体"/>
          <w:sz w:val="24"/>
        </w:rPr>
        <w:t>- 如果系统说明减组原因，你会更容易接受吗？</w:t>
      </w:r>
    </w:p>
    <w:p>
      <w:pPr>
        <w:pStyle w:val="Heading3"/>
      </w:pPr>
      <w:r>
        <w:rPr>
          <w:rFonts w:ascii="宋体" w:hAnsi="宋体"/>
          <w:sz w:val="24"/>
        </w:rPr>
        <w:t>4.4 系统信任与可用性</w:t>
      </w:r>
    </w:p>
    <w:p>
      <w:pPr>
        <w:ind w:firstLine="420"/>
      </w:pPr>
      <w:r>
        <w:rPr>
          <w:rFonts w:ascii="宋体" w:hAnsi="宋体"/>
          <w:sz w:val="24"/>
        </w:rPr>
        <w:t>1. 你在多大程度上相信系统给出的速度和负荷建议？</w:t>
      </w:r>
    </w:p>
    <w:p>
      <w:pPr>
        <w:ind w:firstLine="420"/>
      </w:pPr>
      <w:r>
        <w:rPr>
          <w:rFonts w:ascii="宋体" w:hAnsi="宋体"/>
          <w:sz w:val="24"/>
        </w:rPr>
        <w:t>2. 这种信任是从什么时候开始形成的？</w:t>
      </w:r>
    </w:p>
    <w:p>
      <w:pPr>
        <w:ind w:firstLine="420"/>
      </w:pPr>
      <w:r>
        <w:rPr>
          <w:rFonts w:ascii="宋体" w:hAnsi="宋体"/>
          <w:sz w:val="24"/>
        </w:rPr>
        <w:t>3. 有没有哪次经历降低了你对系统的信任？</w:t>
      </w:r>
    </w:p>
    <w:p>
      <w:pPr>
        <w:ind w:firstLine="420"/>
      </w:pPr>
      <w:r>
        <w:rPr>
          <w:rFonts w:ascii="宋体" w:hAnsi="宋体"/>
          <w:sz w:val="24"/>
        </w:rPr>
        <w:t>4. 你认为系统在什么情况下最可靠？</w:t>
      </w:r>
    </w:p>
    <w:p>
      <w:pPr>
        <w:ind w:firstLine="420"/>
      </w:pPr>
      <w:r>
        <w:rPr>
          <w:rFonts w:ascii="宋体" w:hAnsi="宋体"/>
          <w:sz w:val="24"/>
        </w:rPr>
        <w:t>5. 使用过程中哪些操作最方便，哪些最麻烦？</w:t>
      </w:r>
    </w:p>
    <w:p>
      <w:pPr>
        <w:ind w:firstLine="420"/>
      </w:pPr>
      <w:r>
        <w:rPr>
          <w:rFonts w:ascii="宋体" w:hAnsi="宋体"/>
          <w:sz w:val="24"/>
        </w:rPr>
        <w:t>6. 设备连接、摆放、准备和记录是否影响训练流畅性？</w:t>
      </w:r>
    </w:p>
    <w:p>
      <w:pPr>
        <w:ind w:firstLine="420"/>
      </w:pPr>
      <w:r>
        <w:rPr>
          <w:rFonts w:ascii="宋体" w:hAnsi="宋体"/>
          <w:sz w:val="24"/>
        </w:rPr>
        <w:t>7. 如果没有研究人员在旁边，你能否独立使用？</w:t>
      </w:r>
    </w:p>
    <w:p>
      <w:pPr>
        <w:ind w:firstLine="420"/>
      </w:pPr>
      <w:r>
        <w:rPr>
          <w:rFonts w:ascii="宋体" w:hAnsi="宋体"/>
          <w:sz w:val="24"/>
        </w:rPr>
        <w:t>可选追问：</w:t>
      </w:r>
    </w:p>
    <w:p>
      <w:pPr>
        <w:ind w:firstLine="420"/>
      </w:pPr>
      <w:r>
        <w:rPr>
          <w:rFonts w:ascii="宋体" w:hAnsi="宋体"/>
          <w:sz w:val="24"/>
        </w:rPr>
        <w:t>- 你更相信设备数据、研究人员解释还是自己的感觉？</w:t>
      </w:r>
    </w:p>
    <w:p>
      <w:pPr>
        <w:ind w:firstLine="420"/>
      </w:pPr>
      <w:r>
        <w:rPr>
          <w:rFonts w:ascii="宋体" w:hAnsi="宋体"/>
          <w:sz w:val="24"/>
        </w:rPr>
        <w:t>- 哪个环节最影响你对系统的整体评价？</w:t>
      </w:r>
    </w:p>
    <w:p>
      <w:pPr>
        <w:ind w:firstLine="420"/>
      </w:pPr>
      <w:r>
        <w:rPr>
          <w:rFonts w:ascii="宋体" w:hAnsi="宋体"/>
          <w:sz w:val="24"/>
        </w:rPr>
        <w:t>- 如果只能改进一个功能，你会改什么？</w:t>
      </w:r>
    </w:p>
    <w:p>
      <w:pPr>
        <w:pStyle w:val="Heading3"/>
      </w:pPr>
      <w:r>
        <w:rPr>
          <w:rFonts w:ascii="宋体" w:hAnsi="宋体"/>
          <w:sz w:val="24"/>
        </w:rPr>
        <w:t>4.5 持续使用意愿</w:t>
      </w:r>
    </w:p>
    <w:p>
      <w:pPr>
        <w:ind w:firstLine="420"/>
      </w:pPr>
      <w:r>
        <w:rPr>
          <w:rFonts w:ascii="宋体" w:hAnsi="宋体"/>
          <w:sz w:val="24"/>
        </w:rPr>
        <w:t>1. 如果训练结束后仍可以使用这个系统，你愿意继续使用吗？</w:t>
      </w:r>
    </w:p>
    <w:p>
      <w:pPr>
        <w:ind w:firstLine="420"/>
      </w:pPr>
      <w:r>
        <w:rPr>
          <w:rFonts w:ascii="宋体" w:hAnsi="宋体"/>
          <w:sz w:val="24"/>
        </w:rPr>
        <w:t>2. 哪些条件会让你愿意继续使用？</w:t>
      </w:r>
    </w:p>
    <w:p>
      <w:pPr>
        <w:ind w:firstLine="420"/>
      </w:pPr>
      <w:r>
        <w:rPr>
          <w:rFonts w:ascii="宋体" w:hAnsi="宋体"/>
          <w:sz w:val="24"/>
        </w:rPr>
        <w:t>3. 哪些情况会让你停止使用？</w:t>
      </w:r>
    </w:p>
    <w:p>
      <w:pPr>
        <w:ind w:firstLine="420"/>
      </w:pPr>
      <w:r>
        <w:rPr>
          <w:rFonts w:ascii="宋体" w:hAnsi="宋体"/>
          <w:sz w:val="24"/>
        </w:rPr>
        <w:t>4. 你认为系统更适合哪些人？</w:t>
      </w:r>
    </w:p>
    <w:p>
      <w:pPr>
        <w:ind w:firstLine="420"/>
      </w:pPr>
      <w:r>
        <w:rPr>
          <w:rFonts w:ascii="宋体" w:hAnsi="宋体"/>
          <w:sz w:val="24"/>
        </w:rPr>
        <w:t>5. 你是否愿意为这个系统付费？什么功能最值得付费？</w:t>
      </w:r>
    </w:p>
    <w:p>
      <w:pPr>
        <w:ind w:firstLine="420"/>
      </w:pPr>
      <w:r>
        <w:rPr>
          <w:rFonts w:ascii="宋体" w:hAnsi="宋体"/>
          <w:sz w:val="24"/>
        </w:rPr>
        <w:t>可选追问：</w:t>
      </w:r>
    </w:p>
    <w:p>
      <w:pPr>
        <w:ind w:firstLine="420"/>
      </w:pPr>
      <w:r>
        <w:rPr>
          <w:rFonts w:ascii="宋体" w:hAnsi="宋体"/>
          <w:sz w:val="24"/>
        </w:rPr>
        <w:t>- 价格、便利性、反馈准确性哪个最重要？</w:t>
      </w:r>
    </w:p>
    <w:p>
      <w:pPr>
        <w:ind w:firstLine="420"/>
      </w:pPr>
      <w:r>
        <w:rPr>
          <w:rFonts w:ascii="宋体" w:hAnsi="宋体"/>
          <w:sz w:val="24"/>
        </w:rPr>
        <w:t>- 没有研究人员监督时，你还会相信系统吗？</w:t>
      </w:r>
    </w:p>
    <w:p>
      <w:pPr>
        <w:ind w:firstLine="420"/>
      </w:pPr>
      <w:r>
        <w:rPr>
          <w:rFonts w:ascii="宋体" w:hAnsi="宋体"/>
          <w:sz w:val="24"/>
        </w:rPr>
        <w:t>- 你会推荐给训练经验较少的人吗？</w:t>
      </w:r>
    </w:p>
    <w:p>
      <w:pPr>
        <w:pStyle w:val="Heading2"/>
      </w:pPr>
      <w:r>
        <w:rPr>
          <w:rFonts w:ascii="宋体" w:hAnsi="宋体"/>
          <w:sz w:val="24"/>
        </w:rPr>
        <w:t>五、规范化自我指导组专门问题</w:t>
      </w:r>
    </w:p>
    <w:p>
      <w:pPr>
        <w:pStyle w:val="Heading3"/>
      </w:pPr>
      <w:r>
        <w:rPr>
          <w:rFonts w:ascii="宋体" w:hAnsi="宋体"/>
          <w:sz w:val="24"/>
        </w:rPr>
        <w:t>5.1 RPE/RIR判断</w:t>
      </w:r>
    </w:p>
    <w:p>
      <w:pPr>
        <w:ind w:firstLine="420"/>
      </w:pPr>
      <w:r>
        <w:rPr>
          <w:rFonts w:ascii="宋体" w:hAnsi="宋体"/>
          <w:sz w:val="24"/>
        </w:rPr>
        <w:t>1. 训练中你如何判断RIR或“还可以完成几次”？</w:t>
      </w:r>
    </w:p>
    <w:p>
      <w:pPr>
        <w:ind w:firstLine="420"/>
      </w:pPr>
      <w:r>
        <w:rPr>
          <w:rFonts w:ascii="宋体" w:hAnsi="宋体"/>
          <w:sz w:val="24"/>
        </w:rPr>
        <w:t>2. 这种判断容易还是困难？</w:t>
      </w:r>
    </w:p>
    <w:p>
      <w:pPr>
        <w:ind w:firstLine="420"/>
      </w:pPr>
      <w:r>
        <w:rPr>
          <w:rFonts w:ascii="宋体" w:hAnsi="宋体"/>
          <w:sz w:val="24"/>
        </w:rPr>
        <w:t>3. 哪些动作或训练状态下最难判断？</w:t>
      </w:r>
    </w:p>
    <w:p>
      <w:pPr>
        <w:ind w:firstLine="420"/>
      </w:pPr>
      <w:r>
        <w:rPr>
          <w:rFonts w:ascii="宋体" w:hAnsi="宋体"/>
          <w:sz w:val="24"/>
        </w:rPr>
        <w:t>4. 你是否担心自己判断错误？</w:t>
      </w:r>
    </w:p>
    <w:p>
      <w:pPr>
        <w:ind w:firstLine="420"/>
      </w:pPr>
      <w:r>
        <w:rPr>
          <w:rFonts w:ascii="宋体" w:hAnsi="宋体"/>
          <w:sz w:val="24"/>
        </w:rPr>
        <w:t>5. 你是否会因为不确定而选择保守重量？</w:t>
      </w:r>
    </w:p>
    <w:p>
      <w:pPr>
        <w:ind w:firstLine="420"/>
      </w:pPr>
      <w:r>
        <w:rPr>
          <w:rFonts w:ascii="宋体" w:hAnsi="宋体"/>
          <w:sz w:val="24"/>
        </w:rPr>
        <w:t>可选追问：</w:t>
      </w:r>
    </w:p>
    <w:p>
      <w:pPr>
        <w:ind w:firstLine="420"/>
      </w:pPr>
      <w:r>
        <w:rPr>
          <w:rFonts w:ascii="宋体" w:hAnsi="宋体"/>
          <w:sz w:val="24"/>
        </w:rPr>
        <w:t>- 接近力竭时是否更容易判断？</w:t>
      </w:r>
    </w:p>
    <w:p>
      <w:pPr>
        <w:ind w:firstLine="420"/>
      </w:pPr>
      <w:r>
        <w:rPr>
          <w:rFonts w:ascii="宋体" w:hAnsi="宋体"/>
          <w:sz w:val="24"/>
        </w:rPr>
        <w:t>- 训练开始和后半程的判断是否不同？</w:t>
      </w:r>
    </w:p>
    <w:p>
      <w:pPr>
        <w:ind w:firstLine="420"/>
      </w:pPr>
      <w:r>
        <w:rPr>
          <w:rFonts w:ascii="宋体" w:hAnsi="宋体"/>
          <w:sz w:val="24"/>
        </w:rPr>
        <w:t>- 是否希望获得速度或其他客观反馈？</w:t>
      </w:r>
    </w:p>
    <w:p>
      <w:pPr>
        <w:pStyle w:val="Heading3"/>
      </w:pPr>
      <w:r>
        <w:rPr>
          <w:rFonts w:ascii="宋体" w:hAnsi="宋体"/>
          <w:sz w:val="24"/>
        </w:rPr>
        <w:t>5.2 缺少客观反馈的体验</w:t>
      </w:r>
    </w:p>
    <w:p>
      <w:pPr>
        <w:ind w:firstLine="420"/>
      </w:pPr>
      <w:r>
        <w:rPr>
          <w:rFonts w:ascii="宋体" w:hAnsi="宋体"/>
          <w:sz w:val="24"/>
        </w:rPr>
        <w:t>1. 训练过程中没有实时速度反馈，对你有什么影响？</w:t>
      </w:r>
    </w:p>
    <w:p>
      <w:pPr>
        <w:ind w:firstLine="420"/>
      </w:pPr>
      <w:r>
        <w:rPr>
          <w:rFonts w:ascii="宋体" w:hAnsi="宋体"/>
          <w:sz w:val="24"/>
        </w:rPr>
        <w:t>2. 你是否曾经希望知道杠铃移动速度或动作表现？</w:t>
      </w:r>
    </w:p>
    <w:p>
      <w:pPr>
        <w:ind w:firstLine="420"/>
      </w:pPr>
      <w:r>
        <w:rPr>
          <w:rFonts w:ascii="宋体" w:hAnsi="宋体"/>
          <w:sz w:val="24"/>
        </w:rPr>
        <w:t>3. 你能否判断动作是否已经明显变慢？</w:t>
      </w:r>
    </w:p>
    <w:p>
      <w:pPr>
        <w:ind w:firstLine="420"/>
      </w:pPr>
      <w:r>
        <w:rPr>
          <w:rFonts w:ascii="宋体" w:hAnsi="宋体"/>
          <w:sz w:val="24"/>
        </w:rPr>
        <w:t>4. 没有速度信息时，你主要依据什么决定是否继续？</w:t>
      </w:r>
    </w:p>
    <w:p>
      <w:pPr>
        <w:ind w:firstLine="420"/>
      </w:pPr>
      <w:r>
        <w:rPr>
          <w:rFonts w:ascii="宋体" w:hAnsi="宋体"/>
          <w:sz w:val="24"/>
        </w:rPr>
        <w:t>5. 如果增加一种客观反馈，你最希望得到什么信息？</w:t>
      </w:r>
    </w:p>
    <w:p>
      <w:pPr>
        <w:ind w:firstLine="420"/>
      </w:pPr>
      <w:r>
        <w:rPr>
          <w:rFonts w:ascii="宋体" w:hAnsi="宋体"/>
          <w:sz w:val="24"/>
        </w:rPr>
        <w:t>可选追问：</w:t>
      </w:r>
    </w:p>
    <w:p>
      <w:pPr>
        <w:ind w:firstLine="420"/>
      </w:pPr>
      <w:r>
        <w:rPr>
          <w:rFonts w:ascii="宋体" w:hAnsi="宋体"/>
          <w:sz w:val="24"/>
        </w:rPr>
        <w:t>- 缺少反馈是否降低训练信心？</w:t>
      </w:r>
    </w:p>
    <w:p>
      <w:pPr>
        <w:ind w:firstLine="420"/>
      </w:pPr>
      <w:r>
        <w:rPr>
          <w:rFonts w:ascii="宋体" w:hAnsi="宋体"/>
          <w:sz w:val="24"/>
        </w:rPr>
        <w:t>- 是否因此更依赖研究员、镜子或主观感觉？</w:t>
      </w:r>
    </w:p>
    <w:p>
      <w:pPr>
        <w:ind w:firstLine="420"/>
      </w:pPr>
      <w:r>
        <w:rPr>
          <w:rFonts w:ascii="宋体" w:hAnsi="宋体"/>
          <w:sz w:val="24"/>
        </w:rPr>
        <w:t>- 没有速度信息让训练更简单，还是更不确定？</w:t>
      </w:r>
    </w:p>
    <w:p>
      <w:pPr>
        <w:pStyle w:val="Heading3"/>
      </w:pPr>
      <w:r>
        <w:rPr>
          <w:rFonts w:ascii="宋体" w:hAnsi="宋体"/>
          <w:sz w:val="24"/>
        </w:rPr>
        <w:t>5.3 对数字化反馈的接受度</w:t>
      </w:r>
    </w:p>
    <w:p>
      <w:pPr>
        <w:ind w:firstLine="420"/>
      </w:pPr>
      <w:r>
        <w:rPr>
          <w:rFonts w:ascii="宋体" w:hAnsi="宋体"/>
          <w:sz w:val="24"/>
        </w:rPr>
        <w:t>1. 如果未来可以使用速度反馈系统，你愿意尝试吗？</w:t>
      </w:r>
    </w:p>
    <w:p>
      <w:pPr>
        <w:ind w:firstLine="420"/>
      </w:pPr>
      <w:r>
        <w:rPr>
          <w:rFonts w:ascii="宋体" w:hAnsi="宋体"/>
          <w:sz w:val="24"/>
        </w:rPr>
        <w:t>2. 你认为速度反馈可能带来什么好处？</w:t>
      </w:r>
    </w:p>
    <w:p>
      <w:pPr>
        <w:ind w:firstLine="420"/>
      </w:pPr>
      <w:r>
        <w:rPr>
          <w:rFonts w:ascii="宋体" w:hAnsi="宋体"/>
          <w:sz w:val="24"/>
        </w:rPr>
        <w:t>3. 你认为它可能带来什么麻烦？</w:t>
      </w:r>
    </w:p>
    <w:p>
      <w:pPr>
        <w:ind w:firstLine="420"/>
      </w:pPr>
      <w:r>
        <w:rPr>
          <w:rFonts w:ascii="宋体" w:hAnsi="宋体"/>
          <w:sz w:val="24"/>
        </w:rPr>
        <w:t>4. 你更希望系统给出数字，还是直接给出训练建议？</w:t>
      </w:r>
    </w:p>
    <w:p>
      <w:pPr>
        <w:ind w:firstLine="420"/>
      </w:pPr>
      <w:r>
        <w:rPr>
          <w:rFonts w:ascii="宋体" w:hAnsi="宋体"/>
          <w:sz w:val="24"/>
        </w:rPr>
        <w:t>5. 在什么情况下你会继续选择传统自我调节？</w:t>
      </w:r>
    </w:p>
    <w:p>
      <w:pPr>
        <w:pStyle w:val="Heading2"/>
      </w:pPr>
      <w:r>
        <w:rPr>
          <w:rFonts w:ascii="宋体" w:hAnsi="宋体"/>
          <w:sz w:val="24"/>
        </w:rPr>
        <w:t>六、两组共同的比较性问题</w:t>
      </w:r>
    </w:p>
    <w:p>
      <w:pPr>
        <w:ind w:firstLine="420"/>
      </w:pPr>
      <w:r>
        <w:rPr>
          <w:rFonts w:ascii="宋体" w:hAnsi="宋体"/>
          <w:sz w:val="24"/>
        </w:rPr>
        <w:t>1. 训练中最重要的是重量、次数、速度、动作质量还是疲劳程度？为什么？</w:t>
      </w:r>
    </w:p>
    <w:p>
      <w:pPr>
        <w:ind w:firstLine="420"/>
      </w:pPr>
      <w:r>
        <w:rPr>
          <w:rFonts w:ascii="宋体" w:hAnsi="宋体"/>
          <w:sz w:val="24"/>
        </w:rPr>
        <w:t>2. 训练计划和当天状态之间应该如何平衡？</w:t>
      </w:r>
    </w:p>
    <w:p>
      <w:pPr>
        <w:ind w:firstLine="420"/>
      </w:pPr>
      <w:r>
        <w:rPr>
          <w:rFonts w:ascii="宋体" w:hAnsi="宋体"/>
          <w:sz w:val="24"/>
        </w:rPr>
        <w:t>3. 训练者应该完全自主决定，还是接受系统建议？</w:t>
      </w:r>
    </w:p>
    <w:p>
      <w:pPr>
        <w:ind w:firstLine="420"/>
      </w:pPr>
      <w:r>
        <w:rPr>
          <w:rFonts w:ascii="宋体" w:hAnsi="宋体"/>
          <w:sz w:val="24"/>
        </w:rPr>
        <w:t>4. 数字化系统最适合帮助解决哪类训练问题？</w:t>
      </w:r>
    </w:p>
    <w:p>
      <w:pPr>
        <w:ind w:firstLine="420"/>
      </w:pPr>
      <w:r>
        <w:rPr>
          <w:rFonts w:ascii="宋体" w:hAnsi="宋体"/>
          <w:sz w:val="24"/>
        </w:rPr>
        <w:t>5. 哪些训练决策不能交给系统自动完成？</w:t>
      </w:r>
    </w:p>
    <w:p>
      <w:pPr>
        <w:ind w:firstLine="420"/>
      </w:pPr>
      <w:r>
        <w:rPr>
          <w:rFonts w:ascii="宋体" w:hAnsi="宋体"/>
          <w:sz w:val="24"/>
        </w:rPr>
        <w:t>6. 如果推广到普通健身人群，你最担心什么？</w:t>
      </w:r>
    </w:p>
    <w:p>
      <w:pPr>
        <w:ind w:firstLine="420"/>
      </w:pPr>
      <w:r>
        <w:rPr>
          <w:rFonts w:ascii="宋体" w:hAnsi="宋体"/>
          <w:sz w:val="24"/>
        </w:rPr>
        <w:t>7. 对训练经验较少的人，系统需要增加哪些保护措施？</w:t>
      </w:r>
    </w:p>
    <w:p>
      <w:pPr>
        <w:pStyle w:val="Heading2"/>
      </w:pPr>
      <w:r>
        <w:rPr>
          <w:rFonts w:ascii="宋体" w:hAnsi="宋体"/>
          <w:sz w:val="24"/>
        </w:rPr>
        <w:t>七、访谈结束问题</w:t>
      </w:r>
    </w:p>
    <w:p>
      <w:pPr>
        <w:ind w:firstLine="420"/>
      </w:pPr>
      <w:r>
        <w:rPr>
          <w:rFonts w:ascii="宋体" w:hAnsi="宋体"/>
          <w:sz w:val="24"/>
        </w:rPr>
        <w:t>1. 关于这次训练，你还有哪些没有被问到但希望补充的内容？</w:t>
      </w:r>
    </w:p>
    <w:p>
      <w:pPr>
        <w:ind w:firstLine="420"/>
      </w:pPr>
      <w:r>
        <w:rPr>
          <w:rFonts w:ascii="宋体" w:hAnsi="宋体"/>
          <w:sz w:val="24"/>
        </w:rPr>
        <w:t>2. 如果让你给研究团队一条改进建议，你最希望提出什么？</w:t>
      </w:r>
    </w:p>
    <w:p>
      <w:pPr>
        <w:ind w:firstLine="420"/>
      </w:pPr>
      <w:r>
        <w:rPr>
          <w:rFonts w:ascii="宋体" w:hAnsi="宋体"/>
          <w:sz w:val="24"/>
        </w:rPr>
        <w:t>3. 你认为这种训练方式最值得保留的功能是什么？</w:t>
      </w:r>
    </w:p>
    <w:p>
      <w:pPr>
        <w:ind w:firstLine="420"/>
      </w:pPr>
      <w:r>
        <w:rPr>
          <w:rFonts w:ascii="宋体" w:hAnsi="宋体"/>
          <w:sz w:val="24"/>
        </w:rPr>
        <w:t>4. 你认为最应该删除或修改的功能是什么？</w:t>
      </w:r>
    </w:p>
    <w:p>
      <w:pPr>
        <w:pStyle w:val="Heading2"/>
      </w:pPr>
      <w:r>
        <w:rPr>
          <w:rFonts w:ascii="宋体" w:hAnsi="宋体"/>
          <w:sz w:val="24"/>
        </w:rPr>
        <w:t>八、访谈实施要求</w:t>
      </w:r>
    </w:p>
    <w:p>
      <w:pPr>
        <w:ind w:firstLine="420"/>
      </w:pPr>
      <w:r>
        <w:rPr>
          <w:rFonts w:ascii="宋体" w:hAnsi="宋体"/>
          <w:sz w:val="24"/>
        </w:rPr>
        <w:t>1. 先使用开放式问题，再根据回答进行追问；</w:t>
      </w:r>
    </w:p>
    <w:p>
      <w:pPr>
        <w:ind w:firstLine="420"/>
      </w:pPr>
      <w:r>
        <w:rPr>
          <w:rFonts w:ascii="宋体" w:hAnsi="宋体"/>
          <w:sz w:val="24"/>
        </w:rPr>
        <w:t>2. 不直接暗示AI组一定更好或Self组一定缺少反馈；</w:t>
      </w:r>
    </w:p>
    <w:p>
      <w:pPr>
        <w:ind w:firstLine="420"/>
      </w:pPr>
      <w:r>
        <w:rPr>
          <w:rFonts w:ascii="宋体" w:hAnsi="宋体"/>
          <w:sz w:val="24"/>
        </w:rPr>
        <w:t>3. 不向受试者透露统计结果或研究者预期；</w:t>
      </w:r>
    </w:p>
    <w:p>
      <w:pPr>
        <w:ind w:firstLine="420"/>
      </w:pPr>
      <w:r>
        <w:rPr>
          <w:rFonts w:ascii="宋体" w:hAnsi="宋体"/>
          <w:sz w:val="24"/>
        </w:rPr>
        <w:t>4. 对AI组和Self组使用共同问题加组别专门问题；</w:t>
      </w:r>
    </w:p>
    <w:p>
      <w:pPr>
        <w:ind w:firstLine="420"/>
      </w:pPr>
      <w:r>
        <w:rPr>
          <w:rFonts w:ascii="宋体" w:hAnsi="宋体"/>
          <w:sz w:val="24"/>
        </w:rPr>
        <w:t>5. 记录受试者使用的原话和具体训练情境；</w:t>
      </w:r>
    </w:p>
    <w:p>
      <w:pPr>
        <w:ind w:firstLine="420"/>
      </w:pPr>
      <w:r>
        <w:rPr>
          <w:rFonts w:ascii="宋体" w:hAnsi="宋体"/>
          <w:sz w:val="24"/>
        </w:rPr>
        <w:t>6. 访谈结束后立即补充访谈备忘录，包括情绪、停顿、重点事件和初步印象；</w:t>
      </w:r>
    </w:p>
    <w:p>
      <w:pPr>
        <w:ind w:firstLine="420"/>
      </w:pPr>
      <w:r>
        <w:rPr>
          <w:rFonts w:ascii="宋体" w:hAnsi="宋体"/>
          <w:sz w:val="24"/>
        </w:rPr>
        <w:t>7. 不在访谈提纲中提前写入尚未完成的研究结论。</w:t>
      </w:r>
    </w:p>
    <w:p>
      <w:pPr>
        <w:pStyle w:val="Heading2"/>
      </w:pPr>
      <w:r>
        <w:rPr>
          <w:rFonts w:ascii="宋体" w:hAnsi="宋体"/>
          <w:sz w:val="24"/>
        </w:rPr>
        <w:t>九、建议抽样维度</w:t>
      </w:r>
    </w:p>
    <w:p>
      <w:pPr>
        <w:ind w:firstLine="420"/>
      </w:pPr>
      <w:r>
        <w:rPr>
          <w:rFonts w:ascii="宋体" w:hAnsi="宋体"/>
          <w:sz w:val="24"/>
        </w:rPr>
        <w:t>访谈对象可按照以下维度进行最大差异抽样：</w:t>
      </w:r>
    </w:p>
    <w:p>
      <w:pPr>
        <w:ind w:firstLine="420"/>
      </w:pPr>
      <w:r>
        <w:rPr>
          <w:rFonts w:ascii="宋体" w:hAnsi="宋体"/>
          <w:sz w:val="24"/>
        </w:rPr>
        <w:t>- 组别：AI组和Self组；</w:t>
      </w:r>
    </w:p>
    <w:p>
      <w:pPr>
        <w:ind w:firstLine="420"/>
      </w:pPr>
      <w:r>
        <w:rPr>
          <w:rFonts w:ascii="宋体" w:hAnsi="宋体"/>
          <w:sz w:val="24"/>
        </w:rPr>
        <w:t>- 基线力量层级：较高和较低；</w:t>
      </w:r>
    </w:p>
    <w:p>
      <w:pPr>
        <w:ind w:firstLine="420"/>
      </w:pPr>
      <w:r>
        <w:rPr>
          <w:rFonts w:ascii="宋体" w:hAnsi="宋体"/>
          <w:sz w:val="24"/>
        </w:rPr>
        <w:t>- 训练完成情况：完成全部8次和未完成全部8次；</w:t>
      </w:r>
    </w:p>
    <w:p>
      <w:pPr>
        <w:ind w:firstLine="420"/>
      </w:pPr>
      <w:r>
        <w:rPr>
          <w:rFonts w:ascii="宋体" w:hAnsi="宋体"/>
          <w:sz w:val="24"/>
        </w:rPr>
        <w:t>- AI组是否触发自动减组；</w:t>
      </w:r>
    </w:p>
    <w:p>
      <w:pPr>
        <w:ind w:firstLine="420"/>
      </w:pPr>
      <w:r>
        <w:rPr>
          <w:rFonts w:ascii="宋体" w:hAnsi="宋体"/>
          <w:sz w:val="24"/>
        </w:rPr>
        <w:t>- 训练执行质量：相对较高和相对较低；</w:t>
      </w:r>
    </w:p>
    <w:p>
      <w:pPr>
        <w:ind w:firstLine="420"/>
      </w:pPr>
      <w:r>
        <w:rPr>
          <w:rFonts w:ascii="宋体" w:hAnsi="宋体"/>
          <w:sz w:val="24"/>
        </w:rPr>
        <w:t>- AI组系统接受度：相对较高和相对较低；</w:t>
      </w:r>
    </w:p>
    <w:p>
      <w:pPr>
        <w:ind w:firstLine="420"/>
      </w:pPr>
      <w:r>
        <w:rPr>
          <w:rFonts w:ascii="宋体" w:hAnsi="宋体"/>
          <w:sz w:val="24"/>
        </w:rPr>
        <w:t>- Self组自主调整频率：相对较高和相对较低。</w:t>
      </w:r>
    </w:p>
    <w:p>
      <w:pPr>
        <w:ind w:firstLine="420"/>
      </w:pPr>
      <w:r>
        <w:rPr>
          <w:rFonts w:ascii="宋体" w:hAnsi="宋体"/>
          <w:sz w:val="24"/>
        </w:rPr>
        <w:t>抽样不应只选择最满意或训练完成最好的受试者，以免高估系统接受度和训练体验。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400" w:lineRule="exact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400" w:lineRule="exact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400" w:lineRule="exact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