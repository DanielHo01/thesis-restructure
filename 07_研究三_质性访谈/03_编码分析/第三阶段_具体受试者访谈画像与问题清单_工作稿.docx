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/>
          <w:sz w:val="24"/>
        </w:rPr>
        <w:t>第三阶段具体受试者访谈画像与问题清单</w:t>
      </w:r>
    </w:p>
    <w:p>
      <w:pPr>
        <w:pStyle w:val="Heading2"/>
      </w:pPr>
      <w:r>
        <w:rPr>
          <w:rFonts w:ascii="宋体" w:hAnsi="宋体"/>
          <w:sz w:val="24"/>
        </w:rPr>
        <w:t>使用说明</w:t>
      </w:r>
    </w:p>
    <w:p>
      <w:pPr>
        <w:ind w:firstLine="420"/>
      </w:pPr>
      <w:r>
        <w:rPr>
          <w:rFonts w:ascii="宋体" w:hAnsi="宋体"/>
          <w:sz w:val="24"/>
        </w:rPr>
        <w:t>本文件根据目前已有量化数据，为实际受试者建立“访谈抽样画像”。画像中的数字来自当前清洗数据，不是虚构的访谈回答。画像只能用于选择访谈对象和准备追问，不能直接写入论文质性结果。</w:t>
      </w:r>
    </w:p>
    <w:p>
      <w:pPr>
        <w:ind w:firstLine="420"/>
      </w:pPr>
      <w:r>
        <w:rPr>
          <w:rFonts w:ascii="宋体" w:hAnsi="宋体"/>
          <w:sz w:val="24"/>
        </w:rPr>
        <w:t>建议优先访谈8名受试者，AI组和Self组各4名。以下对象可作为初始候选，但最终是否访谈仍需确认受试者本人同意、访谈可获得性和伦理要求。</w:t>
      </w:r>
    </w:p>
    <w:p>
      <w:pPr>
        <w:pStyle w:val="Heading2"/>
      </w:pPr>
      <w:r>
        <w:rPr>
          <w:rFonts w:ascii="宋体" w:hAnsi="宋体"/>
          <w:sz w:val="24"/>
        </w:rPr>
        <w:t>一、AI组候选画像</w:t>
      </w:r>
    </w:p>
    <w:p>
      <w:pPr>
        <w:pStyle w:val="Heading3"/>
      </w:pPr>
      <w:r>
        <w:rPr>
          <w:rFonts w:ascii="宋体" w:hAnsi="宋体"/>
          <w:sz w:val="24"/>
        </w:rPr>
        <w:t>AI-1：P025——高完成度、体能变化较明显、系统接受度高</w:t>
      </w:r>
    </w:p>
    <w:p>
      <w:pPr>
        <w:ind w:firstLine="420"/>
      </w:pPr>
      <w:r>
        <w:rPr>
          <w:rFonts w:ascii="宋体" w:hAnsi="宋体"/>
          <w:sz w:val="24"/>
        </w:rPr>
        <w:t>#### 已知量化经历</w:t>
      </w:r>
    </w:p>
    <w:p>
      <w:pPr>
        <w:ind w:firstLine="420"/>
      </w:pPr>
      <w:r>
        <w:rPr>
          <w:rFonts w:ascii="宋体" w:hAnsi="宋体"/>
          <w:sz w:val="24"/>
        </w:rPr>
        <w:t>- 训练组别：AI组；</w:t>
      </w:r>
    </w:p>
    <w:p>
      <w:pPr>
        <w:ind w:firstLine="420"/>
      </w:pPr>
      <w:r>
        <w:rPr>
          <w:rFonts w:ascii="宋体" w:hAnsi="宋体"/>
          <w:sz w:val="24"/>
        </w:rPr>
        <w:t>- 完成课次：8次；</w:t>
      </w:r>
    </w:p>
    <w:p>
      <w:pPr>
        <w:ind w:firstLine="420"/>
      </w:pPr>
      <w:r>
        <w:rPr>
          <w:rFonts w:ascii="宋体" w:hAnsi="宋体"/>
          <w:sz w:val="24"/>
        </w:rPr>
        <w:t>- 深蹲1RM：135.00 kg增至157.50 kg，变化+22.50 kg；</w:t>
      </w:r>
    </w:p>
    <w:p>
      <w:pPr>
        <w:ind w:firstLine="420"/>
      </w:pPr>
      <w:r>
        <w:rPr>
          <w:rFonts w:ascii="宋体" w:hAnsi="宋体"/>
          <w:sz w:val="24"/>
        </w:rPr>
        <w:t>- CMJ：61.50 cm增至68.17 cm，变化+6.67 cm；</w:t>
      </w:r>
    </w:p>
    <w:p>
      <w:pPr>
        <w:ind w:firstLine="420"/>
      </w:pPr>
      <w:r>
        <w:rPr>
          <w:rFonts w:ascii="宋体" w:hAnsi="宋体"/>
          <w:sz w:val="24"/>
        </w:rPr>
        <w:t>- SJ：59.13 cm增至67.13 cm，变化+8.00 cm；</w:t>
      </w:r>
    </w:p>
    <w:p>
      <w:pPr>
        <w:ind w:firstLine="420"/>
      </w:pPr>
      <w:r>
        <w:rPr>
          <w:rFonts w:ascii="宋体" w:hAnsi="宋体"/>
          <w:sz w:val="24"/>
        </w:rPr>
        <w:t>- SUS：67.50分；</w:t>
      </w:r>
    </w:p>
    <w:p>
      <w:pPr>
        <w:ind w:firstLine="420"/>
      </w:pPr>
      <w:r>
        <w:rPr>
          <w:rFonts w:ascii="宋体" w:hAnsi="宋体"/>
          <w:sz w:val="24"/>
        </w:rPr>
        <w:t>- PU：4.50；Trust：4.50；Intention：5.00；</w:t>
      </w:r>
    </w:p>
    <w:p>
      <w:pPr>
        <w:ind w:firstLine="420"/>
      </w:pPr>
      <w:r>
        <w:rPr>
          <w:rFonts w:ascii="宋体" w:hAnsi="宋体"/>
          <w:sz w:val="24"/>
        </w:rPr>
        <w:t>- 该受试者属于生态效度Rep级配对数据来源之一。</w:t>
      </w:r>
    </w:p>
    <w:p>
      <w:pPr>
        <w:ind w:firstLine="420"/>
      </w:pPr>
      <w:r>
        <w:rPr>
          <w:rFonts w:ascii="宋体" w:hAnsi="宋体"/>
          <w:sz w:val="24"/>
        </w:rPr>
        <w:t>#### 需要了解的问题</w:t>
      </w:r>
    </w:p>
    <w:p>
      <w:pPr>
        <w:ind w:firstLine="420"/>
      </w:pPr>
      <w:r>
        <w:rPr>
          <w:rFonts w:ascii="宋体" w:hAnsi="宋体"/>
          <w:sz w:val="24"/>
        </w:rPr>
        <w:t>1. 8次训练全部完成的主要原因是什么？</w:t>
      </w:r>
    </w:p>
    <w:p>
      <w:pPr>
        <w:ind w:firstLine="420"/>
      </w:pPr>
      <w:r>
        <w:rPr>
          <w:rFonts w:ascii="宋体" w:hAnsi="宋体"/>
          <w:sz w:val="24"/>
        </w:rPr>
        <w:t>2. 在1RM、CMJ和SJ均有较明显变化的训练期间，哪类反馈最有帮助？</w:t>
      </w:r>
    </w:p>
    <w:p>
      <w:pPr>
        <w:ind w:firstLine="420"/>
      </w:pPr>
      <w:r>
        <w:rPr>
          <w:rFonts w:ascii="宋体" w:hAnsi="宋体"/>
          <w:sz w:val="24"/>
        </w:rPr>
        <w:t>3. 你是否认为速度反馈影响了重量选择、动作节奏或训练信心？</w:t>
      </w:r>
    </w:p>
    <w:p>
      <w:pPr>
        <w:ind w:firstLine="420"/>
      </w:pPr>
      <w:r>
        <w:rPr>
          <w:rFonts w:ascii="宋体" w:hAnsi="宋体"/>
          <w:sz w:val="24"/>
        </w:rPr>
        <w:t>4. 使用意愿评分为5分，具体是哪一种功能让你愿意继续使用？</w:t>
      </w:r>
    </w:p>
    <w:p>
      <w:pPr>
        <w:ind w:firstLine="420"/>
      </w:pPr>
      <w:r>
        <w:rPr>
          <w:rFonts w:ascii="宋体" w:hAnsi="宋体"/>
          <w:sz w:val="24"/>
        </w:rPr>
        <w:t>5. SUS不是所有受试者中最高，使用过程中仍有哪些不方便？</w:t>
      </w:r>
    </w:p>
    <w:p>
      <w:pPr>
        <w:ind w:firstLine="420"/>
      </w:pPr>
      <w:r>
        <w:rPr>
          <w:rFonts w:ascii="宋体" w:hAnsi="宋体"/>
          <w:sz w:val="24"/>
        </w:rPr>
        <w:t>#### 必须追问</w:t>
      </w:r>
    </w:p>
    <w:p>
      <w:pPr>
        <w:ind w:firstLine="420"/>
      </w:pPr>
      <w:r>
        <w:rPr>
          <w:rFonts w:ascii="宋体" w:hAnsi="宋体"/>
          <w:sz w:val="24"/>
        </w:rPr>
        <w:t>- 你能具体回忆一次系统建议影响训练决定的课次吗？</w:t>
      </w:r>
    </w:p>
    <w:p>
      <w:pPr>
        <w:ind w:firstLine="420"/>
      </w:pPr>
      <w:r>
        <w:rPr>
          <w:rFonts w:ascii="宋体" w:hAnsi="宋体"/>
          <w:sz w:val="24"/>
        </w:rPr>
        <w:t>- 当系统建议与你自己的感觉不一致时，你最终听谁的？</w:t>
      </w:r>
    </w:p>
    <w:p>
      <w:pPr>
        <w:ind w:firstLine="420"/>
      </w:pPr>
      <w:r>
        <w:rPr>
          <w:rFonts w:ascii="宋体" w:hAnsi="宋体"/>
          <w:sz w:val="24"/>
        </w:rPr>
        <w:t>- 你愿意在没有研究人员辅助的情况下使用吗？</w:t>
      </w:r>
    </w:p>
    <w:p>
      <w:pPr>
        <w:ind w:firstLine="420"/>
      </w:pPr>
      <w:r>
        <w:rPr>
          <w:rFonts w:ascii="宋体" w:hAnsi="宋体"/>
          <w:sz w:val="24"/>
        </w:rPr>
        <w:t>- 你认为这种结果是系统造成的，还是也可能与训练熟悉、当天状态或测试熟悉有关？</w:t>
      </w:r>
    </w:p>
    <w:p>
      <w:pPr>
        <w:ind w:firstLine="420"/>
      </w:pPr>
      <w:r>
        <w:rPr>
          <w:rFonts w:ascii="宋体" w:hAnsi="宋体"/>
          <w:sz w:val="24"/>
        </w:rPr>
        <w:t>#### 研究价值</w:t>
      </w:r>
    </w:p>
    <w:p>
      <w:pPr>
        <w:ind w:firstLine="420"/>
      </w:pPr>
      <w:r>
        <w:rPr>
          <w:rFonts w:ascii="宋体" w:hAnsi="宋体"/>
          <w:sz w:val="24"/>
        </w:rPr>
        <w:t>用于解释“体能变化较明显、接受度较高、但系统操作体验并非完美”的综合情况。不能直接把P025的变化写成AI组典型结果。</w:t>
      </w:r>
    </w:p>
    <w:p>
      <w:pPr>
        <w:pStyle w:val="Heading3"/>
      </w:pPr>
      <w:r>
        <w:rPr>
          <w:rFonts w:ascii="宋体" w:hAnsi="宋体"/>
          <w:sz w:val="24"/>
        </w:rPr>
        <w:t>AI-2：P004——全勤、力量和跳跃均有变化、系统可用性评分最高之一</w:t>
      </w:r>
    </w:p>
    <w:p>
      <w:pPr>
        <w:ind w:firstLine="420"/>
      </w:pPr>
      <w:r>
        <w:rPr>
          <w:rFonts w:ascii="宋体" w:hAnsi="宋体"/>
          <w:sz w:val="24"/>
        </w:rPr>
        <w:t>#### 已知量化经历</w:t>
      </w:r>
    </w:p>
    <w:p>
      <w:pPr>
        <w:ind w:firstLine="420"/>
      </w:pPr>
      <w:r>
        <w:rPr>
          <w:rFonts w:ascii="宋体" w:hAnsi="宋体"/>
          <w:sz w:val="24"/>
        </w:rPr>
        <w:t>- 训练组别：AI组；</w:t>
      </w:r>
    </w:p>
    <w:p>
      <w:pPr>
        <w:ind w:firstLine="420"/>
      </w:pPr>
      <w:r>
        <w:rPr>
          <w:rFonts w:ascii="宋体" w:hAnsi="宋体"/>
          <w:sz w:val="24"/>
        </w:rPr>
        <w:t>- 完成课次：8次；</w:t>
      </w:r>
    </w:p>
    <w:p>
      <w:pPr>
        <w:ind w:firstLine="420"/>
      </w:pPr>
      <w:r>
        <w:rPr>
          <w:rFonts w:ascii="宋体" w:hAnsi="宋体"/>
          <w:sz w:val="24"/>
        </w:rPr>
        <w:t>- 1RM：130.00 kg增至145.00 kg，变化+15.00 kg；</w:t>
      </w:r>
    </w:p>
    <w:p>
      <w:pPr>
        <w:ind w:firstLine="420"/>
      </w:pPr>
      <w:r>
        <w:rPr>
          <w:rFonts w:ascii="宋体" w:hAnsi="宋体"/>
          <w:sz w:val="24"/>
        </w:rPr>
        <w:t>- CMJ：58.50 cm增至65.20 cm，变化+6.70 cm；</w:t>
      </w:r>
    </w:p>
    <w:p>
      <w:pPr>
        <w:ind w:firstLine="420"/>
      </w:pPr>
      <w:r>
        <w:rPr>
          <w:rFonts w:ascii="宋体" w:hAnsi="宋体"/>
          <w:sz w:val="24"/>
        </w:rPr>
        <w:t>- SJ：53.00 cm增至58.80 cm，变化+5.80 cm；</w:t>
      </w:r>
    </w:p>
    <w:p>
      <w:pPr>
        <w:ind w:firstLine="420"/>
      </w:pPr>
      <w:r>
        <w:rPr>
          <w:rFonts w:ascii="宋体" w:hAnsi="宋体"/>
          <w:sz w:val="24"/>
        </w:rPr>
        <w:t>- SUS：72.50分；</w:t>
      </w:r>
    </w:p>
    <w:p>
      <w:pPr>
        <w:ind w:firstLine="420"/>
      </w:pPr>
      <w:r>
        <w:rPr>
          <w:rFonts w:ascii="宋体" w:hAnsi="宋体"/>
          <w:sz w:val="24"/>
        </w:rPr>
        <w:t>- PU：4.75；Trust：4.50；Intention：4.67。</w:t>
      </w:r>
    </w:p>
    <w:p>
      <w:pPr>
        <w:ind w:firstLine="420"/>
      </w:pPr>
      <w:r>
        <w:rPr>
          <w:rFonts w:ascii="宋体" w:hAnsi="宋体"/>
          <w:sz w:val="24"/>
        </w:rPr>
        <w:t>#### 需要了解的问题</w:t>
      </w:r>
    </w:p>
    <w:p>
      <w:pPr>
        <w:ind w:firstLine="420"/>
      </w:pPr>
      <w:r>
        <w:rPr>
          <w:rFonts w:ascii="宋体" w:hAnsi="宋体"/>
          <w:sz w:val="24"/>
        </w:rPr>
        <w:t>1. 你如何理解系统给出的速度数据和负荷建议？</w:t>
      </w:r>
    </w:p>
    <w:p>
      <w:pPr>
        <w:ind w:firstLine="420"/>
      </w:pPr>
      <w:r>
        <w:rPr>
          <w:rFonts w:ascii="宋体" w:hAnsi="宋体"/>
          <w:sz w:val="24"/>
        </w:rPr>
        <w:t>2. 系统在训练中是否减少了你对重量选择的犹豫？</w:t>
      </w:r>
    </w:p>
    <w:p>
      <w:pPr>
        <w:ind w:firstLine="420"/>
      </w:pPr>
      <w:r>
        <w:rPr>
          <w:rFonts w:ascii="宋体" w:hAnsi="宋体"/>
          <w:sz w:val="24"/>
        </w:rPr>
        <w:t>3. SUS为72.50分，哪些操作让你认为系统比较容易使用？</w:t>
      </w:r>
    </w:p>
    <w:p>
      <w:pPr>
        <w:ind w:firstLine="420"/>
      </w:pPr>
      <w:r>
        <w:rPr>
          <w:rFonts w:ascii="宋体" w:hAnsi="宋体"/>
          <w:sz w:val="24"/>
        </w:rPr>
        <w:t>4. PU为4.75，系统最有用的具体场景是什么？</w:t>
      </w:r>
    </w:p>
    <w:p>
      <w:pPr>
        <w:ind w:firstLine="420"/>
      </w:pPr>
      <w:r>
        <w:rPr>
          <w:rFonts w:ascii="宋体" w:hAnsi="宋体"/>
          <w:sz w:val="24"/>
        </w:rPr>
        <w:t>5. 你如何评价系统建议与自己训练感觉之间的一致性？</w:t>
      </w:r>
    </w:p>
    <w:p>
      <w:pPr>
        <w:ind w:firstLine="420"/>
      </w:pPr>
      <w:r>
        <w:rPr>
          <w:rFonts w:ascii="宋体" w:hAnsi="宋体"/>
          <w:sz w:val="24"/>
        </w:rPr>
        <w:t>#### 必须追问</w:t>
      </w:r>
    </w:p>
    <w:p>
      <w:pPr>
        <w:ind w:firstLine="420"/>
      </w:pPr>
      <w:r>
        <w:rPr>
          <w:rFonts w:ascii="宋体" w:hAnsi="宋体"/>
          <w:sz w:val="24"/>
        </w:rPr>
        <w:t>- “有用”是指提高训练效果、减少不确定性，还是提高安全感？</w:t>
      </w:r>
    </w:p>
    <w:p>
      <w:pPr>
        <w:ind w:firstLine="420"/>
      </w:pPr>
      <w:r>
        <w:rPr>
          <w:rFonts w:ascii="宋体" w:hAnsi="宋体"/>
          <w:sz w:val="24"/>
        </w:rPr>
        <w:t>- 你是否曾经忽略系统建议？当时为什么？</w:t>
      </w:r>
    </w:p>
    <w:p>
      <w:pPr>
        <w:ind w:firstLine="420"/>
      </w:pPr>
      <w:r>
        <w:rPr>
          <w:rFonts w:ascii="宋体" w:hAnsi="宋体"/>
          <w:sz w:val="24"/>
        </w:rPr>
        <w:t>- 哪个界面或流程仍然可以简化？</w:t>
      </w:r>
    </w:p>
    <w:p>
      <w:pPr>
        <w:ind w:firstLine="420"/>
      </w:pPr>
      <w:r>
        <w:rPr>
          <w:rFonts w:ascii="宋体" w:hAnsi="宋体"/>
          <w:sz w:val="24"/>
        </w:rPr>
        <w:t>- 如果系统价格较高，你仍然愿意使用吗？</w:t>
      </w:r>
    </w:p>
    <w:p>
      <w:pPr>
        <w:ind w:firstLine="420"/>
      </w:pPr>
      <w:r>
        <w:rPr>
          <w:rFonts w:ascii="宋体" w:hAnsi="宋体"/>
          <w:sz w:val="24"/>
        </w:rPr>
        <w:t>#### 研究价值</w:t>
      </w:r>
    </w:p>
    <w:p>
      <w:pPr>
        <w:ind w:firstLine="420"/>
      </w:pPr>
      <w:r>
        <w:rPr>
          <w:rFonts w:ascii="宋体" w:hAnsi="宋体"/>
          <w:sz w:val="24"/>
        </w:rPr>
        <w:t>用于了解高系统评价受试者的真实使用过程，避免只得到“我觉得有用”这类笼统回答。</w:t>
      </w:r>
    </w:p>
    <w:p>
      <w:pPr>
        <w:pStyle w:val="Heading3"/>
      </w:pPr>
      <w:r>
        <w:rPr>
          <w:rFonts w:ascii="宋体" w:hAnsi="宋体"/>
          <w:sz w:val="24"/>
        </w:rPr>
        <w:t>AI-3：P010——未完成全部课次、自动减组相关、Hooper均值较高</w:t>
      </w:r>
    </w:p>
    <w:p>
      <w:pPr>
        <w:ind w:firstLine="420"/>
      </w:pPr>
      <w:r>
        <w:rPr>
          <w:rFonts w:ascii="宋体" w:hAnsi="宋体"/>
          <w:sz w:val="24"/>
        </w:rPr>
        <w:t>#### 已知量化经历</w:t>
      </w:r>
    </w:p>
    <w:p>
      <w:pPr>
        <w:ind w:firstLine="420"/>
      </w:pPr>
      <w:r>
        <w:rPr>
          <w:rFonts w:ascii="宋体" w:hAnsi="宋体"/>
          <w:sz w:val="24"/>
        </w:rPr>
        <w:t>- 训练组别：AI组；</w:t>
      </w:r>
    </w:p>
    <w:p>
      <w:pPr>
        <w:ind w:firstLine="420"/>
      </w:pPr>
      <w:r>
        <w:rPr>
          <w:rFonts w:ascii="宋体" w:hAnsi="宋体"/>
          <w:sz w:val="24"/>
        </w:rPr>
        <w:t>- 完成课次：7次；</w:t>
      </w:r>
    </w:p>
    <w:p>
      <w:pPr>
        <w:ind w:firstLine="420"/>
      </w:pPr>
      <w:r>
        <w:rPr>
          <w:rFonts w:ascii="宋体" w:hAnsi="宋体"/>
          <w:sz w:val="24"/>
        </w:rPr>
        <w:t>- 1RM：120.00 kg增至132.50 kg，变化+12.50 kg；</w:t>
      </w:r>
    </w:p>
    <w:p>
      <w:pPr>
        <w:ind w:firstLine="420"/>
      </w:pPr>
      <w:r>
        <w:rPr>
          <w:rFonts w:ascii="宋体" w:hAnsi="宋体"/>
          <w:sz w:val="24"/>
        </w:rPr>
        <w:t>- CMJ：53.07 cm增至56.23 cm，变化+3.16 cm；</w:t>
      </w:r>
    </w:p>
    <w:p>
      <w:pPr>
        <w:ind w:firstLine="420"/>
      </w:pPr>
      <w:r>
        <w:rPr>
          <w:rFonts w:ascii="宋体" w:hAnsi="宋体"/>
          <w:sz w:val="24"/>
        </w:rPr>
        <w:t>- SJ：49.67 cm增至51.63 cm，变化+1.96 cm；</w:t>
      </w:r>
    </w:p>
    <w:p>
      <w:pPr>
        <w:ind w:firstLine="420"/>
      </w:pPr>
      <w:r>
        <w:rPr>
          <w:rFonts w:ascii="宋体" w:hAnsi="宋体"/>
          <w:sz w:val="24"/>
        </w:rPr>
        <w:t>- 个体Hooper均值：25.13，在当前样本中相对较高；</w:t>
      </w:r>
    </w:p>
    <w:p>
      <w:pPr>
        <w:ind w:firstLine="420"/>
      </w:pPr>
      <w:r>
        <w:rPr>
          <w:rFonts w:ascii="宋体" w:hAnsi="宋体"/>
          <w:sz w:val="24"/>
        </w:rPr>
        <w:t>- SUS：67.50分；PU：4.25；Trust：4.25；Intention：4.33；</w:t>
      </w:r>
    </w:p>
    <w:p>
      <w:pPr>
        <w:ind w:firstLine="420"/>
      </w:pPr>
      <w:r>
        <w:rPr>
          <w:rFonts w:ascii="宋体" w:hAnsi="宋体"/>
          <w:sz w:val="24"/>
        </w:rPr>
        <w:t>- 自动减组事件涉及P010。</w:t>
      </w:r>
    </w:p>
    <w:p>
      <w:pPr>
        <w:ind w:firstLine="420"/>
      </w:pPr>
      <w:r>
        <w:rPr>
          <w:rFonts w:ascii="宋体" w:hAnsi="宋体"/>
          <w:sz w:val="24"/>
        </w:rPr>
        <w:t>#### 需要了解的问题</w:t>
      </w:r>
    </w:p>
    <w:p>
      <w:pPr>
        <w:ind w:firstLine="420"/>
      </w:pPr>
      <w:r>
        <w:rPr>
          <w:rFonts w:ascii="宋体" w:hAnsi="宋体"/>
          <w:sz w:val="24"/>
        </w:rPr>
        <w:t>1. 未完成全部8次训练的主要原因是什么？</w:t>
      </w:r>
    </w:p>
    <w:p>
      <w:pPr>
        <w:ind w:firstLine="420"/>
      </w:pPr>
      <w:r>
        <w:rPr>
          <w:rFonts w:ascii="宋体" w:hAnsi="宋体"/>
          <w:sz w:val="24"/>
        </w:rPr>
        <w:t>2. 训练期间较高的主观压力或疲劳是否影响了训练参与？</w:t>
      </w:r>
    </w:p>
    <w:p>
      <w:pPr>
        <w:ind w:firstLine="420"/>
      </w:pPr>
      <w:r>
        <w:rPr>
          <w:rFonts w:ascii="宋体" w:hAnsi="宋体"/>
          <w:sz w:val="24"/>
        </w:rPr>
        <w:t>3. 自动减组发生时，你是否认为系统判断符合当天状态？</w:t>
      </w:r>
    </w:p>
    <w:p>
      <w:pPr>
        <w:ind w:firstLine="420"/>
      </w:pPr>
      <w:r>
        <w:rPr>
          <w:rFonts w:ascii="宋体" w:hAnsi="宋体"/>
          <w:sz w:val="24"/>
        </w:rPr>
        <w:t>4. 减组后你感到更安全、更轻松，还是觉得训练没有完成？</w:t>
      </w:r>
    </w:p>
    <w:p>
      <w:pPr>
        <w:ind w:firstLine="420"/>
      </w:pPr>
      <w:r>
        <w:rPr>
          <w:rFonts w:ascii="宋体" w:hAnsi="宋体"/>
          <w:sz w:val="24"/>
        </w:rPr>
        <w:t>5. 如果系统能够提前提醒训练风险，你希望提醒什么？</w:t>
      </w:r>
    </w:p>
    <w:p>
      <w:pPr>
        <w:ind w:firstLine="420"/>
      </w:pPr>
      <w:r>
        <w:rPr>
          <w:rFonts w:ascii="宋体" w:hAnsi="宋体"/>
          <w:sz w:val="24"/>
        </w:rPr>
        <w:t>#### 必须追问</w:t>
      </w:r>
    </w:p>
    <w:p>
      <w:pPr>
        <w:ind w:firstLine="420"/>
      </w:pPr>
      <w:r>
        <w:rPr>
          <w:rFonts w:ascii="宋体" w:hAnsi="宋体"/>
          <w:sz w:val="24"/>
        </w:rPr>
        <w:t>- 缺课原因是时间安排、身体状态、训练兴趣还是其他原因？</w:t>
      </w:r>
    </w:p>
    <w:p>
      <w:pPr>
        <w:ind w:firstLine="420"/>
      </w:pPr>
      <w:r>
        <w:rPr>
          <w:rFonts w:ascii="宋体" w:hAnsi="宋体"/>
          <w:sz w:val="24"/>
        </w:rPr>
        <w:t>- 如果没有自动减组提示，你是否会自行减少训练量？</w:t>
      </w:r>
    </w:p>
    <w:p>
      <w:pPr>
        <w:ind w:firstLine="420"/>
      </w:pPr>
      <w:r>
        <w:rPr>
          <w:rFonts w:ascii="宋体" w:hAnsi="宋体"/>
          <w:sz w:val="24"/>
        </w:rPr>
        <w:t>- 你是否因为系统操作或设备问题减少参与？</w:t>
      </w:r>
    </w:p>
    <w:p>
      <w:pPr>
        <w:ind w:firstLine="420"/>
      </w:pPr>
      <w:r>
        <w:rPr>
          <w:rFonts w:ascii="宋体" w:hAnsi="宋体"/>
          <w:sz w:val="24"/>
        </w:rPr>
        <w:t>- 你认为系统应该更保守，还是允许训练者自行覆盖？</w:t>
      </w:r>
    </w:p>
    <w:p>
      <w:pPr>
        <w:ind w:firstLine="420"/>
      </w:pPr>
      <w:r>
        <w:rPr>
          <w:rFonts w:ascii="宋体" w:hAnsi="宋体"/>
          <w:sz w:val="24"/>
        </w:rPr>
        <w:t>#### 研究价值</w:t>
      </w:r>
    </w:p>
    <w:p>
      <w:pPr>
        <w:ind w:firstLine="420"/>
      </w:pPr>
      <w:r>
        <w:rPr>
          <w:rFonts w:ascii="宋体" w:hAnsi="宋体"/>
          <w:sz w:val="24"/>
        </w:rPr>
        <w:t>用于解释“总体可行性较高但并非每个人都全勤”的边界，也用于理解自动减组在真实使用中的接受方式。</w:t>
      </w:r>
    </w:p>
    <w:p>
      <w:pPr>
        <w:pStyle w:val="Heading3"/>
      </w:pPr>
      <w:r>
        <w:rPr>
          <w:rFonts w:ascii="宋体" w:hAnsi="宋体"/>
          <w:sz w:val="24"/>
        </w:rPr>
        <w:t>AI-4：P016——全勤、体能结局变化有限、自动减组相关、生态效度候选</w:t>
      </w:r>
    </w:p>
    <w:p>
      <w:pPr>
        <w:ind w:firstLine="420"/>
      </w:pPr>
      <w:r>
        <w:rPr>
          <w:rFonts w:ascii="宋体" w:hAnsi="宋体"/>
          <w:sz w:val="24"/>
        </w:rPr>
        <w:t>#### 已知量化经历</w:t>
      </w:r>
    </w:p>
    <w:p>
      <w:pPr>
        <w:ind w:firstLine="420"/>
      </w:pPr>
      <w:r>
        <w:rPr>
          <w:rFonts w:ascii="宋体" w:hAnsi="宋体"/>
          <w:sz w:val="24"/>
        </w:rPr>
        <w:t>- 训练组别：AI组；</w:t>
      </w:r>
    </w:p>
    <w:p>
      <w:pPr>
        <w:ind w:firstLine="420"/>
      </w:pPr>
      <w:r>
        <w:rPr>
          <w:rFonts w:ascii="宋体" w:hAnsi="宋体"/>
          <w:sz w:val="24"/>
        </w:rPr>
        <w:t>- 完成课次：8次；</w:t>
      </w:r>
    </w:p>
    <w:p>
      <w:pPr>
        <w:ind w:firstLine="420"/>
      </w:pPr>
      <w:r>
        <w:rPr>
          <w:rFonts w:ascii="宋体" w:hAnsi="宋体"/>
          <w:sz w:val="24"/>
        </w:rPr>
        <w:t>- 1RM：130.00 kg增至135.00 kg，变化+5.00 kg；</w:t>
      </w:r>
    </w:p>
    <w:p>
      <w:pPr>
        <w:ind w:firstLine="420"/>
      </w:pPr>
      <w:r>
        <w:rPr>
          <w:rFonts w:ascii="宋体" w:hAnsi="宋体"/>
          <w:sz w:val="24"/>
        </w:rPr>
        <w:t>- CMJ：52.37 cm降至52.03 cm，变化−0.34 cm；</w:t>
      </w:r>
    </w:p>
    <w:p>
      <w:pPr>
        <w:ind w:firstLine="420"/>
      </w:pPr>
      <w:r>
        <w:rPr>
          <w:rFonts w:ascii="宋体" w:hAnsi="宋体"/>
          <w:sz w:val="24"/>
        </w:rPr>
        <w:t>- SJ：47.33 cm增至48.20 cm，变化+0.87 cm；</w:t>
      </w:r>
    </w:p>
    <w:p>
      <w:pPr>
        <w:ind w:firstLine="420"/>
      </w:pPr>
      <w:r>
        <w:rPr>
          <w:rFonts w:ascii="宋体" w:hAnsi="宋体"/>
          <w:sz w:val="24"/>
        </w:rPr>
        <w:t>- 个体Hooper均值：20.50；</w:t>
      </w:r>
    </w:p>
    <w:p>
      <w:pPr>
        <w:ind w:firstLine="420"/>
      </w:pPr>
      <w:r>
        <w:rPr>
          <w:rFonts w:ascii="宋体" w:hAnsi="宋体"/>
          <w:sz w:val="24"/>
        </w:rPr>
        <w:t>- SUS：67.50分；PU：4.50；Trust：4.50；Intention：4.33；</w:t>
      </w:r>
    </w:p>
    <w:p>
      <w:pPr>
        <w:ind w:firstLine="420"/>
      </w:pPr>
      <w:r>
        <w:rPr>
          <w:rFonts w:ascii="宋体" w:hAnsi="宋体"/>
          <w:sz w:val="24"/>
        </w:rPr>
        <w:t>- 自动减组事件涉及P016；</w:t>
      </w:r>
    </w:p>
    <w:p>
      <w:pPr>
        <w:ind w:firstLine="420"/>
      </w:pPr>
      <w:r>
        <w:rPr>
          <w:rFonts w:ascii="宋体" w:hAnsi="宋体"/>
          <w:sz w:val="24"/>
        </w:rPr>
        <w:t>- 该受试者属于生态效度Rep级配对数据来源之一。</w:t>
      </w:r>
    </w:p>
    <w:p>
      <w:pPr>
        <w:ind w:firstLine="420"/>
      </w:pPr>
      <w:r>
        <w:rPr>
          <w:rFonts w:ascii="宋体" w:hAnsi="宋体"/>
          <w:sz w:val="24"/>
        </w:rPr>
        <w:t>#### 需要了解的问题</w:t>
      </w:r>
    </w:p>
    <w:p>
      <w:pPr>
        <w:ind w:firstLine="420"/>
      </w:pPr>
      <w:r>
        <w:rPr>
          <w:rFonts w:ascii="宋体" w:hAnsi="宋体"/>
          <w:sz w:val="24"/>
        </w:rPr>
        <w:t>1. 在完成全部训练但CMJ变化有限的情况下，你如何评价这段训练？</w:t>
      </w:r>
    </w:p>
    <w:p>
      <w:pPr>
        <w:ind w:firstLine="420"/>
      </w:pPr>
      <w:r>
        <w:rPr>
          <w:rFonts w:ascii="宋体" w:hAnsi="宋体"/>
          <w:sz w:val="24"/>
        </w:rPr>
        <w:t>2. 自动减组是否改变了你对训练效果的判断？</w:t>
      </w:r>
    </w:p>
    <w:p>
      <w:pPr>
        <w:ind w:firstLine="420"/>
      </w:pPr>
      <w:r>
        <w:rPr>
          <w:rFonts w:ascii="宋体" w:hAnsi="宋体"/>
          <w:sz w:val="24"/>
        </w:rPr>
        <w:t>3. 你是否认为系统减少了不必要的疲劳，还是觉得限制了训练刺激？</w:t>
      </w:r>
    </w:p>
    <w:p>
      <w:pPr>
        <w:ind w:firstLine="420"/>
      </w:pPr>
      <w:r>
        <w:rPr>
          <w:rFonts w:ascii="宋体" w:hAnsi="宋体"/>
          <w:sz w:val="24"/>
        </w:rPr>
        <w:t>4. 你如何看待系统测量结果与自己的训练感受之间的差异？</w:t>
      </w:r>
    </w:p>
    <w:p>
      <w:pPr>
        <w:ind w:firstLine="420"/>
      </w:pPr>
      <w:r>
        <w:rPr>
          <w:rFonts w:ascii="宋体" w:hAnsi="宋体"/>
          <w:sz w:val="24"/>
        </w:rPr>
        <w:t>5. 你是否愿意继续使用，即使体能变化不明显？</w:t>
      </w:r>
    </w:p>
    <w:p>
      <w:pPr>
        <w:ind w:firstLine="420"/>
      </w:pPr>
      <w:r>
        <w:rPr>
          <w:rFonts w:ascii="宋体" w:hAnsi="宋体"/>
          <w:sz w:val="24"/>
        </w:rPr>
        <w:t>#### 必须追问</w:t>
      </w:r>
    </w:p>
    <w:p>
      <w:pPr>
        <w:ind w:firstLine="420"/>
      </w:pPr>
      <w:r>
        <w:rPr>
          <w:rFonts w:ascii="宋体" w:hAnsi="宋体"/>
          <w:sz w:val="24"/>
        </w:rPr>
        <w:t>- 你认为训练效果应该看重量、跳跃高度、疲劳还是其他指标？</w:t>
      </w:r>
    </w:p>
    <w:p>
      <w:pPr>
        <w:ind w:firstLine="420"/>
      </w:pPr>
      <w:r>
        <w:rPr>
          <w:rFonts w:ascii="宋体" w:hAnsi="宋体"/>
          <w:sz w:val="24"/>
        </w:rPr>
        <w:t>- 你是否觉得某些训练课次“完成了但效果不明显”？</w:t>
      </w:r>
    </w:p>
    <w:p>
      <w:pPr>
        <w:ind w:firstLine="420"/>
      </w:pPr>
      <w:r>
        <w:rPr>
          <w:rFonts w:ascii="宋体" w:hAnsi="宋体"/>
          <w:sz w:val="24"/>
        </w:rPr>
        <w:t>- 你当时是否真正理解自动减组原因？</w:t>
      </w:r>
    </w:p>
    <w:p>
      <w:pPr>
        <w:ind w:firstLine="420"/>
      </w:pPr>
      <w:r>
        <w:rPr>
          <w:rFonts w:ascii="宋体" w:hAnsi="宋体"/>
          <w:sz w:val="24"/>
        </w:rPr>
        <w:t>- 如果系统提供更详细解释，你会改变看法吗？</w:t>
      </w:r>
    </w:p>
    <w:p>
      <w:pPr>
        <w:ind w:firstLine="420"/>
      </w:pPr>
      <w:r>
        <w:rPr>
          <w:rFonts w:ascii="宋体" w:hAnsi="宋体"/>
          <w:sz w:val="24"/>
        </w:rPr>
        <w:t>#### 研究价值</w:t>
      </w:r>
    </w:p>
    <w:p>
      <w:pPr>
        <w:ind w:firstLine="420"/>
      </w:pPr>
      <w:r>
        <w:rPr>
          <w:rFonts w:ascii="宋体" w:hAnsi="宋体"/>
          <w:sz w:val="24"/>
        </w:rPr>
        <w:t>用于避免只访谈体能变化明显者，解释“工具接受度较高但客观体能变化有限”的情况。</w:t>
      </w:r>
    </w:p>
    <w:p>
      <w:pPr>
        <w:pStyle w:val="Heading3"/>
      </w:pPr>
      <w:r>
        <w:rPr>
          <w:rFonts w:ascii="宋体" w:hAnsi="宋体"/>
          <w:sz w:val="24"/>
        </w:rPr>
        <w:t>AI-5：P018——全勤、CMJ变化较明显、系统接受度相对较低</w:t>
      </w:r>
    </w:p>
    <w:p>
      <w:pPr>
        <w:ind w:firstLine="420"/>
      </w:pPr>
      <w:r>
        <w:rPr>
          <w:rFonts w:ascii="宋体" w:hAnsi="宋体"/>
          <w:sz w:val="24"/>
        </w:rPr>
        <w:t>#### 已知量化经历</w:t>
      </w:r>
    </w:p>
    <w:p>
      <w:pPr>
        <w:ind w:firstLine="420"/>
      </w:pPr>
      <w:r>
        <w:rPr>
          <w:rFonts w:ascii="宋体" w:hAnsi="宋体"/>
          <w:sz w:val="24"/>
        </w:rPr>
        <w:t>- 训练组别：AI组；</w:t>
      </w:r>
    </w:p>
    <w:p>
      <w:pPr>
        <w:ind w:firstLine="420"/>
      </w:pPr>
      <w:r>
        <w:rPr>
          <w:rFonts w:ascii="宋体" w:hAnsi="宋体"/>
          <w:sz w:val="24"/>
        </w:rPr>
        <w:t>- 完成课次：8次；</w:t>
      </w:r>
    </w:p>
    <w:p>
      <w:pPr>
        <w:ind w:firstLine="420"/>
      </w:pPr>
      <w:r>
        <w:rPr>
          <w:rFonts w:ascii="宋体" w:hAnsi="宋体"/>
          <w:sz w:val="24"/>
        </w:rPr>
        <w:t>- 1RM：122.50 kg增至130.00 kg，变化+7.50 kg；</w:t>
      </w:r>
    </w:p>
    <w:p>
      <w:pPr>
        <w:ind w:firstLine="420"/>
      </w:pPr>
      <w:r>
        <w:rPr>
          <w:rFonts w:ascii="宋体" w:hAnsi="宋体"/>
          <w:sz w:val="24"/>
        </w:rPr>
        <w:t>- CMJ：55.37 cm增至65.67 cm，变化+10.30 cm；</w:t>
      </w:r>
    </w:p>
    <w:p>
      <w:pPr>
        <w:ind w:firstLine="420"/>
      </w:pPr>
      <w:r>
        <w:rPr>
          <w:rFonts w:ascii="宋体" w:hAnsi="宋体"/>
          <w:sz w:val="24"/>
        </w:rPr>
        <w:t>- SJ：52.13 cm增至56.87 cm，变化+4.74 cm；</w:t>
      </w:r>
    </w:p>
    <w:p>
      <w:pPr>
        <w:ind w:firstLine="420"/>
      </w:pPr>
      <w:r>
        <w:rPr>
          <w:rFonts w:ascii="宋体" w:hAnsi="宋体"/>
          <w:sz w:val="24"/>
        </w:rPr>
        <w:t>- 个体Hooper均值：20.38；</w:t>
      </w:r>
    </w:p>
    <w:p>
      <w:pPr>
        <w:ind w:firstLine="420"/>
      </w:pPr>
      <w:r>
        <w:rPr>
          <w:rFonts w:ascii="宋体" w:hAnsi="宋体"/>
          <w:sz w:val="24"/>
        </w:rPr>
        <w:t>- SUS：57.50分；PU：4.00；Trust：4.00；Intention：4.00，为AI组中相对较低的一组。</w:t>
      </w:r>
    </w:p>
    <w:p>
      <w:pPr>
        <w:ind w:firstLine="420"/>
      </w:pPr>
      <w:r>
        <w:rPr>
          <w:rFonts w:ascii="宋体" w:hAnsi="宋体"/>
          <w:sz w:val="24"/>
        </w:rPr>
        <w:t>#### 需要了解的问题</w:t>
      </w:r>
    </w:p>
    <w:p>
      <w:pPr>
        <w:ind w:firstLine="420"/>
      </w:pPr>
      <w:r>
        <w:rPr>
          <w:rFonts w:ascii="宋体" w:hAnsi="宋体"/>
          <w:sz w:val="24"/>
        </w:rPr>
        <w:t>1. 尽管CMJ变化较明显，你为什么仍然没有给系统较高评价？</w:t>
      </w:r>
    </w:p>
    <w:p>
      <w:pPr>
        <w:ind w:firstLine="420"/>
      </w:pPr>
      <w:r>
        <w:rPr>
          <w:rFonts w:ascii="宋体" w:hAnsi="宋体"/>
          <w:sz w:val="24"/>
        </w:rPr>
        <w:t>2. 哪些操作、反馈或设备体验降低了你的满意度？</w:t>
      </w:r>
    </w:p>
    <w:p>
      <w:pPr>
        <w:ind w:firstLine="420"/>
      </w:pPr>
      <w:r>
        <w:rPr>
          <w:rFonts w:ascii="宋体" w:hAnsi="宋体"/>
          <w:sz w:val="24"/>
        </w:rPr>
        <w:t>3. 你认为系统有用和系统好用是两回事吗？</w:t>
      </w:r>
    </w:p>
    <w:p>
      <w:pPr>
        <w:ind w:firstLine="420"/>
      </w:pPr>
      <w:r>
        <w:rPr>
          <w:rFonts w:ascii="宋体" w:hAnsi="宋体"/>
          <w:sz w:val="24"/>
        </w:rPr>
        <w:t>4. 你是否真正相信系统给出的建议？</w:t>
      </w:r>
    </w:p>
    <w:p>
      <w:pPr>
        <w:ind w:firstLine="420"/>
      </w:pPr>
      <w:r>
        <w:rPr>
          <w:rFonts w:ascii="宋体" w:hAnsi="宋体"/>
          <w:sz w:val="24"/>
        </w:rPr>
        <w:t>5. 什么改变能够让你愿意继续使用？</w:t>
      </w:r>
    </w:p>
    <w:p>
      <w:pPr>
        <w:ind w:firstLine="420"/>
      </w:pPr>
      <w:r>
        <w:rPr>
          <w:rFonts w:ascii="宋体" w:hAnsi="宋体"/>
          <w:sz w:val="24"/>
        </w:rPr>
        <w:t>#### 必须追问</w:t>
      </w:r>
    </w:p>
    <w:p>
      <w:pPr>
        <w:ind w:firstLine="420"/>
      </w:pPr>
      <w:r>
        <w:rPr>
          <w:rFonts w:ascii="宋体" w:hAnsi="宋体"/>
          <w:sz w:val="24"/>
        </w:rPr>
        <w:t>- 低评价来自设备操作、信息理解、训练节奏还是其他原因？</w:t>
      </w:r>
    </w:p>
    <w:p>
      <w:pPr>
        <w:ind w:firstLine="420"/>
      </w:pPr>
      <w:r>
        <w:rPr>
          <w:rFonts w:ascii="宋体" w:hAnsi="宋体"/>
          <w:sz w:val="24"/>
        </w:rPr>
        <w:t>- 你是否认为体能变化与系统有关，还是不确定？</w:t>
      </w:r>
    </w:p>
    <w:p>
      <w:pPr>
        <w:ind w:firstLine="420"/>
      </w:pPr>
      <w:r>
        <w:rPr>
          <w:rFonts w:ascii="宋体" w:hAnsi="宋体"/>
          <w:sz w:val="24"/>
        </w:rPr>
        <w:t>- 使用意愿为4分，为什么不是更低？什么价值仍然保留？</w:t>
      </w:r>
    </w:p>
    <w:p>
      <w:pPr>
        <w:ind w:firstLine="420"/>
      </w:pPr>
      <w:r>
        <w:rPr>
          <w:rFonts w:ascii="宋体" w:hAnsi="宋体"/>
          <w:sz w:val="24"/>
        </w:rPr>
        <w:t>- 如果系统完全自动化、减少研究人员操作，你会更愿意使用吗？</w:t>
      </w:r>
    </w:p>
    <w:p>
      <w:pPr>
        <w:ind w:firstLine="420"/>
      </w:pPr>
      <w:r>
        <w:rPr>
          <w:rFonts w:ascii="宋体" w:hAnsi="宋体"/>
          <w:sz w:val="24"/>
        </w:rPr>
        <w:t>#### 研究价值</w:t>
      </w:r>
    </w:p>
    <w:p>
      <w:pPr>
        <w:ind w:firstLine="420"/>
      </w:pPr>
      <w:r>
        <w:rPr>
          <w:rFonts w:ascii="宋体" w:hAnsi="宋体"/>
          <w:sz w:val="24"/>
        </w:rPr>
        <w:t>这是解释SUS、PU、Trust和Intention内部差异的关键候选，能够防止研究只选择正面评价者。</w:t>
      </w:r>
    </w:p>
    <w:p>
      <w:pPr>
        <w:pStyle w:val="Heading3"/>
      </w:pPr>
      <w:r>
        <w:rPr>
          <w:rFonts w:ascii="宋体" w:hAnsi="宋体"/>
          <w:sz w:val="24"/>
        </w:rPr>
        <w:t>AI-6：P005——全勤、力量变化较明显但CMJ变化有限、系统接受度中等</w:t>
      </w:r>
    </w:p>
    <w:p>
      <w:pPr>
        <w:ind w:firstLine="420"/>
      </w:pPr>
      <w:r>
        <w:rPr>
          <w:rFonts w:ascii="宋体" w:hAnsi="宋体"/>
          <w:sz w:val="24"/>
        </w:rPr>
        <w:t>#### 已知量化经历</w:t>
      </w:r>
    </w:p>
    <w:p>
      <w:pPr>
        <w:ind w:firstLine="420"/>
      </w:pPr>
      <w:r>
        <w:rPr>
          <w:rFonts w:ascii="宋体" w:hAnsi="宋体"/>
          <w:sz w:val="24"/>
        </w:rPr>
        <w:t>- 训练组别：AI组；</w:t>
      </w:r>
    </w:p>
    <w:p>
      <w:pPr>
        <w:ind w:firstLine="420"/>
      </w:pPr>
      <w:r>
        <w:rPr>
          <w:rFonts w:ascii="宋体" w:hAnsi="宋体"/>
          <w:sz w:val="24"/>
        </w:rPr>
        <w:t>- 完成课次：7次；</w:t>
      </w:r>
    </w:p>
    <w:p>
      <w:pPr>
        <w:ind w:firstLine="420"/>
      </w:pPr>
      <w:r>
        <w:rPr>
          <w:rFonts w:ascii="宋体" w:hAnsi="宋体"/>
          <w:sz w:val="24"/>
        </w:rPr>
        <w:t>- 1RM：155.00 kg增至172.50 kg，变化+17.50 kg；</w:t>
      </w:r>
    </w:p>
    <w:p>
      <w:pPr>
        <w:ind w:firstLine="420"/>
      </w:pPr>
      <w:r>
        <w:rPr>
          <w:rFonts w:ascii="宋体" w:hAnsi="宋体"/>
          <w:sz w:val="24"/>
        </w:rPr>
        <w:t>- CMJ：60.60 cm增至62.27 cm，变化+1.67 cm；</w:t>
      </w:r>
    </w:p>
    <w:p>
      <w:pPr>
        <w:ind w:firstLine="420"/>
      </w:pPr>
      <w:r>
        <w:rPr>
          <w:rFonts w:ascii="宋体" w:hAnsi="宋体"/>
          <w:sz w:val="24"/>
        </w:rPr>
        <w:t>- SJ：57.37 cm增至60.37 cm，变化+3.00 cm；</w:t>
      </w:r>
    </w:p>
    <w:p>
      <w:pPr>
        <w:ind w:firstLine="420"/>
      </w:pPr>
      <w:r>
        <w:rPr>
          <w:rFonts w:ascii="宋体" w:hAnsi="宋体"/>
          <w:sz w:val="24"/>
        </w:rPr>
        <w:t>- 个体Hooper均值：16.88；</w:t>
      </w:r>
    </w:p>
    <w:p>
      <w:pPr>
        <w:ind w:firstLine="420"/>
      </w:pPr>
      <w:r>
        <w:rPr>
          <w:rFonts w:ascii="宋体" w:hAnsi="宋体"/>
          <w:sz w:val="24"/>
        </w:rPr>
        <w:t>- SUS：57.50分；PU：4.25；Trust：4.25；Intention：4.33。</w:t>
      </w:r>
    </w:p>
    <w:p>
      <w:pPr>
        <w:ind w:firstLine="420"/>
      </w:pPr>
      <w:r>
        <w:rPr>
          <w:rFonts w:ascii="宋体" w:hAnsi="宋体"/>
          <w:sz w:val="24"/>
        </w:rPr>
        <w:t>#### 需要了解的问题</w:t>
      </w:r>
    </w:p>
    <w:p>
      <w:pPr>
        <w:ind w:firstLine="420"/>
      </w:pPr>
      <w:r>
        <w:rPr>
          <w:rFonts w:ascii="宋体" w:hAnsi="宋体"/>
          <w:sz w:val="24"/>
        </w:rPr>
        <w:t>1. 你如何看待力量变化明显但CMJ变化有限？</w:t>
      </w:r>
    </w:p>
    <w:p>
      <w:pPr>
        <w:ind w:firstLine="420"/>
      </w:pPr>
      <w:r>
        <w:rPr>
          <w:rFonts w:ascii="宋体" w:hAnsi="宋体"/>
          <w:sz w:val="24"/>
        </w:rPr>
        <w:t>2. 系统更像是在帮助你完成力量训练，还是爆发力训练？</w:t>
      </w:r>
    </w:p>
    <w:p>
      <w:pPr>
        <w:ind w:firstLine="420"/>
      </w:pPr>
      <w:r>
        <w:rPr>
          <w:rFonts w:ascii="宋体" w:hAnsi="宋体"/>
          <w:sz w:val="24"/>
        </w:rPr>
        <w:t>3. 训练中是否存在你认为速度数据没有反映真实感受的情况？</w:t>
      </w:r>
    </w:p>
    <w:p>
      <w:pPr>
        <w:ind w:firstLine="420"/>
      </w:pPr>
      <w:r>
        <w:rPr>
          <w:rFonts w:ascii="宋体" w:hAnsi="宋体"/>
          <w:sz w:val="24"/>
        </w:rPr>
        <w:t>4. SUS为57.50分，最主要的问题是什么？</w:t>
      </w:r>
    </w:p>
    <w:p>
      <w:pPr>
        <w:ind w:firstLine="420"/>
      </w:pPr>
      <w:r>
        <w:rPr>
          <w:rFonts w:ascii="宋体" w:hAnsi="宋体"/>
          <w:sz w:val="24"/>
        </w:rPr>
        <w:t>5. 你是否愿意继续使用一个“有用但不够方便”的系统？</w:t>
      </w:r>
    </w:p>
    <w:p>
      <w:pPr>
        <w:ind w:firstLine="420"/>
      </w:pPr>
      <w:r>
        <w:rPr>
          <w:rFonts w:ascii="宋体" w:hAnsi="宋体"/>
          <w:sz w:val="24"/>
        </w:rPr>
        <w:t>#### 必须追问</w:t>
      </w:r>
    </w:p>
    <w:p>
      <w:pPr>
        <w:ind w:firstLine="420"/>
      </w:pPr>
      <w:r>
        <w:rPr>
          <w:rFonts w:ascii="宋体" w:hAnsi="宋体"/>
          <w:sz w:val="24"/>
        </w:rPr>
        <w:t>- 你如何判断系统给出的速度信息是否可信？</w:t>
      </w:r>
    </w:p>
    <w:p>
      <w:pPr>
        <w:ind w:firstLine="420"/>
      </w:pPr>
      <w:r>
        <w:rPr>
          <w:rFonts w:ascii="宋体" w:hAnsi="宋体"/>
          <w:sz w:val="24"/>
        </w:rPr>
        <w:t>- 你是否更关注重量增加还是动作速度？</w:t>
      </w:r>
    </w:p>
    <w:p>
      <w:pPr>
        <w:ind w:firstLine="420"/>
      </w:pPr>
      <w:r>
        <w:rPr>
          <w:rFonts w:ascii="宋体" w:hAnsi="宋体"/>
          <w:sz w:val="24"/>
        </w:rPr>
        <w:t>- 训练课次减少一次是否与体验、时间或身体状态有关？</w:t>
      </w:r>
    </w:p>
    <w:p>
      <w:pPr>
        <w:ind w:firstLine="420"/>
      </w:pPr>
      <w:r>
        <w:rPr>
          <w:rFonts w:ascii="宋体" w:hAnsi="宋体"/>
          <w:sz w:val="24"/>
        </w:rPr>
        <w:t>- 如果只能保留一个功能，你会保留什么？</w:t>
      </w:r>
    </w:p>
    <w:p>
      <w:pPr>
        <w:ind w:firstLine="420"/>
      </w:pPr>
      <w:r>
        <w:rPr>
          <w:rFonts w:ascii="宋体" w:hAnsi="宋体"/>
          <w:sz w:val="24"/>
        </w:rPr>
        <w:t>#### 研究价值</w:t>
      </w:r>
    </w:p>
    <w:p>
      <w:pPr>
        <w:ind w:firstLine="420"/>
      </w:pPr>
      <w:r>
        <w:rPr>
          <w:rFonts w:ascii="宋体" w:hAnsi="宋体"/>
          <w:sz w:val="24"/>
        </w:rPr>
        <w:t>用于讨论训练结局之间不一致、系统价值与系统便利性之间不一致的问题。</w:t>
      </w:r>
    </w:p>
    <w:p>
      <w:pPr>
        <w:pStyle w:val="Heading2"/>
      </w:pPr>
      <w:r>
        <w:rPr>
          <w:rFonts w:ascii="宋体" w:hAnsi="宋体"/>
          <w:sz w:val="24"/>
        </w:rPr>
        <w:t>二、Self组候选画像</w:t>
      </w:r>
    </w:p>
    <w:p>
      <w:pPr>
        <w:pStyle w:val="Heading3"/>
      </w:pPr>
      <w:r>
        <w:rPr>
          <w:rFonts w:ascii="宋体" w:hAnsi="宋体"/>
          <w:sz w:val="24"/>
        </w:rPr>
        <w:t>Self-1：P015——全勤、1RM变化明显、跳跃结果不一致</w:t>
      </w:r>
    </w:p>
    <w:p>
      <w:pPr>
        <w:ind w:firstLine="420"/>
      </w:pPr>
      <w:r>
        <w:rPr>
          <w:rFonts w:ascii="宋体" w:hAnsi="宋体"/>
          <w:sz w:val="24"/>
        </w:rPr>
        <w:t>#### 已知量化经历</w:t>
      </w:r>
    </w:p>
    <w:p>
      <w:pPr>
        <w:ind w:firstLine="420"/>
      </w:pPr>
      <w:r>
        <w:rPr>
          <w:rFonts w:ascii="宋体" w:hAnsi="宋体"/>
          <w:sz w:val="24"/>
        </w:rPr>
        <w:t>- 训练组别：Self组；</w:t>
      </w:r>
    </w:p>
    <w:p>
      <w:pPr>
        <w:ind w:firstLine="420"/>
      </w:pPr>
      <w:r>
        <w:rPr>
          <w:rFonts w:ascii="宋体" w:hAnsi="宋体"/>
          <w:sz w:val="24"/>
        </w:rPr>
        <w:t>- 完成课次：8次；</w:t>
      </w:r>
    </w:p>
    <w:p>
      <w:pPr>
        <w:ind w:firstLine="420"/>
      </w:pPr>
      <w:r>
        <w:rPr>
          <w:rFonts w:ascii="宋体" w:hAnsi="宋体"/>
          <w:sz w:val="24"/>
        </w:rPr>
        <w:t>- 1RM：130.00 kg增至147.50 kg，变化+17.50 kg；</w:t>
      </w:r>
    </w:p>
    <w:p>
      <w:pPr>
        <w:ind w:firstLine="420"/>
      </w:pPr>
      <w:r>
        <w:rPr>
          <w:rFonts w:ascii="宋体" w:hAnsi="宋体"/>
          <w:sz w:val="24"/>
        </w:rPr>
        <w:t>- CMJ：55.43 cm增至56.07 cm，变化+0.64 cm；</w:t>
      </w:r>
    </w:p>
    <w:p>
      <w:pPr>
        <w:ind w:firstLine="420"/>
      </w:pPr>
      <w:r>
        <w:rPr>
          <w:rFonts w:ascii="宋体" w:hAnsi="宋体"/>
          <w:sz w:val="24"/>
        </w:rPr>
        <w:t>- SJ：54.10 cm降至52.60 cm，变化−1.50 cm；</w:t>
      </w:r>
    </w:p>
    <w:p>
      <w:pPr>
        <w:ind w:firstLine="420"/>
      </w:pPr>
      <w:r>
        <w:rPr>
          <w:rFonts w:ascii="宋体" w:hAnsi="宋体"/>
          <w:sz w:val="24"/>
        </w:rPr>
        <w:t>- 个体Hooper均值：19.63。</w:t>
      </w:r>
    </w:p>
    <w:p>
      <w:pPr>
        <w:ind w:firstLine="420"/>
      </w:pPr>
      <w:r>
        <w:rPr>
          <w:rFonts w:ascii="宋体" w:hAnsi="宋体"/>
          <w:sz w:val="24"/>
        </w:rPr>
        <w:t>#### 需要了解的问题</w:t>
      </w:r>
    </w:p>
    <w:p>
      <w:pPr>
        <w:ind w:firstLine="420"/>
      </w:pPr>
      <w:r>
        <w:rPr>
          <w:rFonts w:ascii="宋体" w:hAnsi="宋体"/>
          <w:sz w:val="24"/>
        </w:rPr>
        <w:t>1. 你在没有速度反馈的情况下如何选择训练重量？</w:t>
      </w:r>
    </w:p>
    <w:p>
      <w:pPr>
        <w:ind w:firstLine="420"/>
      </w:pPr>
      <w:r>
        <w:rPr>
          <w:rFonts w:ascii="宋体" w:hAnsi="宋体"/>
          <w:sz w:val="24"/>
        </w:rPr>
        <w:t>2. 你是否认为自己能够准确判断RIR？</w:t>
      </w:r>
    </w:p>
    <w:p>
      <w:pPr>
        <w:ind w:firstLine="420"/>
      </w:pPr>
      <w:r>
        <w:rPr>
          <w:rFonts w:ascii="宋体" w:hAnsi="宋体"/>
          <w:sz w:val="24"/>
        </w:rPr>
        <w:t>3. 1RM变化较明显，但跳跃表现变化不一致，你如何理解？</w:t>
      </w:r>
    </w:p>
    <w:p>
      <w:pPr>
        <w:ind w:firstLine="420"/>
      </w:pPr>
      <w:r>
        <w:rPr>
          <w:rFonts w:ascii="宋体" w:hAnsi="宋体"/>
          <w:sz w:val="24"/>
        </w:rPr>
        <w:t>4. 你是否在某些训练课次感到重量合适但动作速度不理想？</w:t>
      </w:r>
    </w:p>
    <w:p>
      <w:pPr>
        <w:ind w:firstLine="420"/>
      </w:pPr>
      <w:r>
        <w:rPr>
          <w:rFonts w:ascii="宋体" w:hAnsi="宋体"/>
          <w:sz w:val="24"/>
        </w:rPr>
        <w:t>5. 如果有速度反馈，你最希望它帮助你判断什么？</w:t>
      </w:r>
    </w:p>
    <w:p>
      <w:pPr>
        <w:ind w:firstLine="420"/>
      </w:pPr>
      <w:r>
        <w:rPr>
          <w:rFonts w:ascii="宋体" w:hAnsi="宋体"/>
          <w:sz w:val="24"/>
        </w:rPr>
        <w:t>#### 必须追问</w:t>
      </w:r>
    </w:p>
    <w:p>
      <w:pPr>
        <w:ind w:firstLine="420"/>
      </w:pPr>
      <w:r>
        <w:rPr>
          <w:rFonts w:ascii="宋体" w:hAnsi="宋体"/>
          <w:sz w:val="24"/>
        </w:rPr>
        <w:t>- 你是否根据上一组表现调整下一组重量？</w:t>
      </w:r>
    </w:p>
    <w:p>
      <w:pPr>
        <w:ind w:firstLine="420"/>
      </w:pPr>
      <w:r>
        <w:rPr>
          <w:rFonts w:ascii="宋体" w:hAnsi="宋体"/>
          <w:sz w:val="24"/>
        </w:rPr>
        <w:t>- 你是否曾经完成计划次数但不确定动作质量？</w:t>
      </w:r>
    </w:p>
    <w:p>
      <w:pPr>
        <w:ind w:firstLine="420"/>
      </w:pPr>
      <w:r>
        <w:rPr>
          <w:rFonts w:ascii="宋体" w:hAnsi="宋体"/>
          <w:sz w:val="24"/>
        </w:rPr>
        <w:t>- 你更相信自己的训练经验还是客观设备？</w:t>
      </w:r>
    </w:p>
    <w:p>
      <w:pPr>
        <w:ind w:firstLine="420"/>
      </w:pPr>
      <w:r>
        <w:rPr>
          <w:rFonts w:ascii="宋体" w:hAnsi="宋体"/>
          <w:sz w:val="24"/>
        </w:rPr>
        <w:t>- 你是否愿意继续使用RIR作为主要调节方式？</w:t>
      </w:r>
    </w:p>
    <w:p>
      <w:pPr>
        <w:ind w:firstLine="420"/>
      </w:pPr>
      <w:r>
        <w:rPr>
          <w:rFonts w:ascii="宋体" w:hAnsi="宋体"/>
          <w:sz w:val="24"/>
        </w:rPr>
        <w:t>#### 研究价值</w:t>
      </w:r>
    </w:p>
    <w:p>
      <w:pPr>
        <w:ind w:firstLine="420"/>
      </w:pPr>
      <w:r>
        <w:rPr>
          <w:rFonts w:ascii="宋体" w:hAnsi="宋体"/>
          <w:sz w:val="24"/>
        </w:rPr>
        <w:t>用于理解Self组中力量变化和跳跃变化不一致时的主观解释，以及RIR自主调节的实际过程。</w:t>
      </w:r>
    </w:p>
    <w:p>
      <w:pPr>
        <w:pStyle w:val="Heading3"/>
      </w:pPr>
      <w:r>
        <w:rPr>
          <w:rFonts w:ascii="宋体" w:hAnsi="宋体"/>
          <w:sz w:val="24"/>
        </w:rPr>
        <w:t>Self-2：P012——全勤、体能变化较小、较高基线力量层级候选</w:t>
      </w:r>
    </w:p>
    <w:p>
      <w:pPr>
        <w:ind w:firstLine="420"/>
      </w:pPr>
      <w:r>
        <w:rPr>
          <w:rFonts w:ascii="宋体" w:hAnsi="宋体"/>
          <w:sz w:val="24"/>
        </w:rPr>
        <w:t>#### 已知量化经历</w:t>
      </w:r>
    </w:p>
    <w:p>
      <w:pPr>
        <w:ind w:firstLine="420"/>
      </w:pPr>
      <w:r>
        <w:rPr>
          <w:rFonts w:ascii="宋体" w:hAnsi="宋体"/>
          <w:sz w:val="24"/>
        </w:rPr>
        <w:t>- 训练组别：Self组；</w:t>
      </w:r>
    </w:p>
    <w:p>
      <w:pPr>
        <w:ind w:firstLine="420"/>
      </w:pPr>
      <w:r>
        <w:rPr>
          <w:rFonts w:ascii="宋体" w:hAnsi="宋体"/>
          <w:sz w:val="24"/>
        </w:rPr>
        <w:t>- 完成课次：8次；</w:t>
      </w:r>
    </w:p>
    <w:p>
      <w:pPr>
        <w:ind w:firstLine="420"/>
      </w:pPr>
      <w:r>
        <w:rPr>
          <w:rFonts w:ascii="宋体" w:hAnsi="宋体"/>
          <w:sz w:val="24"/>
        </w:rPr>
        <w:t>- 1RM：150.00 kg增至155.00 kg，变化+5.00 kg；</w:t>
      </w:r>
    </w:p>
    <w:p>
      <w:pPr>
        <w:ind w:firstLine="420"/>
      </w:pPr>
      <w:r>
        <w:rPr>
          <w:rFonts w:ascii="宋体" w:hAnsi="宋体"/>
          <w:sz w:val="24"/>
        </w:rPr>
        <w:t>- CMJ：65.37 cm增至66.07 cm，变化+0.70 cm；</w:t>
      </w:r>
    </w:p>
    <w:p>
      <w:pPr>
        <w:ind w:firstLine="420"/>
      </w:pPr>
      <w:r>
        <w:rPr>
          <w:rFonts w:ascii="宋体" w:hAnsi="宋体"/>
          <w:sz w:val="24"/>
        </w:rPr>
        <w:t>- SJ：60.87 cm增至62.93 cm，变化+2.06 cm；</w:t>
      </w:r>
    </w:p>
    <w:p>
      <w:pPr>
        <w:ind w:firstLine="420"/>
      </w:pPr>
      <w:r>
        <w:rPr>
          <w:rFonts w:ascii="宋体" w:hAnsi="宋体"/>
          <w:sz w:val="24"/>
        </w:rPr>
        <w:t>- 个体Hooper均值：19.75。</w:t>
      </w:r>
    </w:p>
    <w:p>
      <w:pPr>
        <w:ind w:firstLine="420"/>
      </w:pPr>
      <w:r>
        <w:rPr>
          <w:rFonts w:ascii="宋体" w:hAnsi="宋体"/>
          <w:sz w:val="24"/>
        </w:rPr>
        <w:t>#### 需要了解的问题</w:t>
      </w:r>
    </w:p>
    <w:p>
      <w:pPr>
        <w:ind w:firstLine="420"/>
      </w:pPr>
      <w:r>
        <w:rPr>
          <w:rFonts w:ascii="宋体" w:hAnsi="宋体"/>
          <w:sz w:val="24"/>
        </w:rPr>
        <w:t>1. 你认为训练期间体能变化较小的原因是什么？</w:t>
      </w:r>
    </w:p>
    <w:p>
      <w:pPr>
        <w:ind w:firstLine="420"/>
      </w:pPr>
      <w:r>
        <w:rPr>
          <w:rFonts w:ascii="宋体" w:hAnsi="宋体"/>
          <w:sz w:val="24"/>
        </w:rPr>
        <w:t>2. 你的基线能力是否影响了你对训练刺激的感受？</w:t>
      </w:r>
    </w:p>
    <w:p>
      <w:pPr>
        <w:ind w:firstLine="420"/>
      </w:pPr>
      <w:r>
        <w:rPr>
          <w:rFonts w:ascii="宋体" w:hAnsi="宋体"/>
          <w:sz w:val="24"/>
        </w:rPr>
        <w:t>3. 你如何判断训练是否有效？</w:t>
      </w:r>
    </w:p>
    <w:p>
      <w:pPr>
        <w:ind w:firstLine="420"/>
      </w:pPr>
      <w:r>
        <w:rPr>
          <w:rFonts w:ascii="宋体" w:hAnsi="宋体"/>
          <w:sz w:val="24"/>
        </w:rPr>
        <w:t>4. 没有速度反馈是否影响你判断训练质量？</w:t>
      </w:r>
    </w:p>
    <w:p>
      <w:pPr>
        <w:ind w:firstLine="420"/>
      </w:pPr>
      <w:r>
        <w:rPr>
          <w:rFonts w:ascii="宋体" w:hAnsi="宋体"/>
          <w:sz w:val="24"/>
        </w:rPr>
        <w:t>5. 你认为人工智能系统能够为已有训练经验的人提供额外价值吗？</w:t>
      </w:r>
    </w:p>
    <w:p>
      <w:pPr>
        <w:ind w:firstLine="420"/>
      </w:pPr>
      <w:r>
        <w:rPr>
          <w:rFonts w:ascii="宋体" w:hAnsi="宋体"/>
          <w:sz w:val="24"/>
        </w:rPr>
        <w:t>#### 必须追问</w:t>
      </w:r>
    </w:p>
    <w:p>
      <w:pPr>
        <w:ind w:firstLine="420"/>
      </w:pPr>
      <w:r>
        <w:rPr>
          <w:rFonts w:ascii="宋体" w:hAnsi="宋体"/>
          <w:sz w:val="24"/>
        </w:rPr>
        <w:t>- 你是否觉得自己已经比较了解自己的负荷范围？</w:t>
      </w:r>
    </w:p>
    <w:p>
      <w:pPr>
        <w:ind w:firstLine="420"/>
      </w:pPr>
      <w:r>
        <w:rPr>
          <w:rFonts w:ascii="宋体" w:hAnsi="宋体"/>
          <w:sz w:val="24"/>
        </w:rPr>
        <w:t>- 你是否需要系统帮助，还是更重视自主性？</w:t>
      </w:r>
    </w:p>
    <w:p>
      <w:pPr>
        <w:ind w:firstLine="420"/>
      </w:pPr>
      <w:r>
        <w:rPr>
          <w:rFonts w:ascii="宋体" w:hAnsi="宋体"/>
          <w:sz w:val="24"/>
        </w:rPr>
        <w:t>- 如果系统建议与你的经验一致，你会认为它有价值吗？</w:t>
      </w:r>
    </w:p>
    <w:p>
      <w:pPr>
        <w:ind w:firstLine="420"/>
      </w:pPr>
      <w:r>
        <w:rPr>
          <w:rFonts w:ascii="宋体" w:hAnsi="宋体"/>
          <w:sz w:val="24"/>
        </w:rPr>
        <w:t>- 如果系统建议与你经验不一致，你会如何验证？</w:t>
      </w:r>
    </w:p>
    <w:p>
      <w:pPr>
        <w:ind w:firstLine="420"/>
      </w:pPr>
      <w:r>
        <w:rPr>
          <w:rFonts w:ascii="宋体" w:hAnsi="宋体"/>
          <w:sz w:val="24"/>
        </w:rPr>
        <w:t>#### 研究价值</w:t>
      </w:r>
    </w:p>
    <w:p>
      <w:pPr>
        <w:ind w:firstLine="420"/>
      </w:pPr>
      <w:r>
        <w:rPr>
          <w:rFonts w:ascii="宋体" w:hAnsi="宋体"/>
          <w:sz w:val="24"/>
        </w:rPr>
        <w:t>用于讨论数字化工具对已有经验、基线能力较高训练者的增量价值问题。</w:t>
      </w:r>
    </w:p>
    <w:p>
      <w:pPr>
        <w:pStyle w:val="Heading3"/>
      </w:pPr>
      <w:r>
        <w:rPr>
          <w:rFonts w:ascii="宋体" w:hAnsi="宋体"/>
          <w:sz w:val="24"/>
        </w:rPr>
        <w:t>Self-3：P013——全勤、CMJ和SJ变化明显、自我调节效果较好候选</w:t>
      </w:r>
    </w:p>
    <w:p>
      <w:pPr>
        <w:ind w:firstLine="420"/>
      </w:pPr>
      <w:r>
        <w:rPr>
          <w:rFonts w:ascii="宋体" w:hAnsi="宋体"/>
          <w:sz w:val="24"/>
        </w:rPr>
        <w:t>#### 已知量化经历</w:t>
      </w:r>
    </w:p>
    <w:p>
      <w:pPr>
        <w:ind w:firstLine="420"/>
      </w:pPr>
      <w:r>
        <w:rPr>
          <w:rFonts w:ascii="宋体" w:hAnsi="宋体"/>
          <w:sz w:val="24"/>
        </w:rPr>
        <w:t>- 训练组别：Self组；</w:t>
      </w:r>
    </w:p>
    <w:p>
      <w:pPr>
        <w:ind w:firstLine="420"/>
      </w:pPr>
      <w:r>
        <w:rPr>
          <w:rFonts w:ascii="宋体" w:hAnsi="宋体"/>
          <w:sz w:val="24"/>
        </w:rPr>
        <w:t>- 完成课次：8次；</w:t>
      </w:r>
    </w:p>
    <w:p>
      <w:pPr>
        <w:ind w:firstLine="420"/>
      </w:pPr>
      <w:r>
        <w:rPr>
          <w:rFonts w:ascii="宋体" w:hAnsi="宋体"/>
          <w:sz w:val="24"/>
        </w:rPr>
        <w:t>- 1RM：120.00 kg增至130.00 kg，变化+10.00 kg；</w:t>
      </w:r>
    </w:p>
    <w:p>
      <w:pPr>
        <w:ind w:firstLine="420"/>
      </w:pPr>
      <w:r>
        <w:rPr>
          <w:rFonts w:ascii="宋体" w:hAnsi="宋体"/>
          <w:sz w:val="24"/>
        </w:rPr>
        <w:t>- CMJ：58.57 cm增至66.67 cm，变化+8.10 cm；</w:t>
      </w:r>
    </w:p>
    <w:p>
      <w:pPr>
        <w:ind w:firstLine="420"/>
      </w:pPr>
      <w:r>
        <w:rPr>
          <w:rFonts w:ascii="宋体" w:hAnsi="宋体"/>
          <w:sz w:val="24"/>
        </w:rPr>
        <w:t>- SJ：54.03 cm增至60.33 cm，变化+6.30 cm；</w:t>
      </w:r>
    </w:p>
    <w:p>
      <w:pPr>
        <w:ind w:firstLine="420"/>
      </w:pPr>
      <w:r>
        <w:rPr>
          <w:rFonts w:ascii="宋体" w:hAnsi="宋体"/>
          <w:sz w:val="24"/>
        </w:rPr>
        <w:t>- 个体Hooper均值：20.13。</w:t>
      </w:r>
    </w:p>
    <w:p>
      <w:pPr>
        <w:ind w:firstLine="420"/>
      </w:pPr>
      <w:r>
        <w:rPr>
          <w:rFonts w:ascii="宋体" w:hAnsi="宋体"/>
          <w:sz w:val="24"/>
        </w:rPr>
        <w:t>#### 需要了解的问题</w:t>
      </w:r>
    </w:p>
    <w:p>
      <w:pPr>
        <w:ind w:firstLine="420"/>
      </w:pPr>
      <w:r>
        <w:rPr>
          <w:rFonts w:ascii="宋体" w:hAnsi="宋体"/>
          <w:sz w:val="24"/>
        </w:rPr>
        <w:t>1. 你在没有速度反馈的情况下，如何维持训练质量？</w:t>
      </w:r>
    </w:p>
    <w:p>
      <w:pPr>
        <w:ind w:firstLine="420"/>
      </w:pPr>
      <w:r>
        <w:rPr>
          <w:rFonts w:ascii="宋体" w:hAnsi="宋体"/>
          <w:sz w:val="24"/>
        </w:rPr>
        <w:t>2. 你是否使用RIR或其他方法调整重量？</w:t>
      </w:r>
    </w:p>
    <w:p>
      <w:pPr>
        <w:ind w:firstLine="420"/>
      </w:pPr>
      <w:r>
        <w:rPr>
          <w:rFonts w:ascii="宋体" w:hAnsi="宋体"/>
          <w:sz w:val="24"/>
        </w:rPr>
        <w:t>3. 哪些主观感觉最能帮助你作出决定？</w:t>
      </w:r>
    </w:p>
    <w:p>
      <w:pPr>
        <w:ind w:firstLine="420"/>
      </w:pPr>
      <w:r>
        <w:rPr>
          <w:rFonts w:ascii="宋体" w:hAnsi="宋体"/>
          <w:sz w:val="24"/>
        </w:rPr>
        <w:t>4. 你认为自己的方法适合其他训练者吗？</w:t>
      </w:r>
    </w:p>
    <w:p>
      <w:pPr>
        <w:ind w:firstLine="420"/>
      </w:pPr>
      <w:r>
        <w:rPr>
          <w:rFonts w:ascii="宋体" w:hAnsi="宋体"/>
          <w:sz w:val="24"/>
        </w:rPr>
        <w:t>5. 如果增加速度反馈，你希望它补充而不是替代什么？</w:t>
      </w:r>
    </w:p>
    <w:p>
      <w:pPr>
        <w:ind w:firstLine="420"/>
      </w:pPr>
      <w:r>
        <w:rPr>
          <w:rFonts w:ascii="宋体" w:hAnsi="宋体"/>
          <w:sz w:val="24"/>
        </w:rPr>
        <w:t>#### 必须追问</w:t>
      </w:r>
    </w:p>
    <w:p>
      <w:pPr>
        <w:ind w:firstLine="420"/>
      </w:pPr>
      <w:r>
        <w:rPr>
          <w:rFonts w:ascii="宋体" w:hAnsi="宋体"/>
          <w:sz w:val="24"/>
        </w:rPr>
        <w:t>- 你是否曾经判断训练重量错误？</w:t>
      </w:r>
    </w:p>
    <w:p>
      <w:pPr>
        <w:ind w:firstLine="420"/>
      </w:pPr>
      <w:r>
        <w:rPr>
          <w:rFonts w:ascii="宋体" w:hAnsi="宋体"/>
          <w:sz w:val="24"/>
        </w:rPr>
        <w:t>- 训练中是否有“感觉很轻但实际动作变慢”的情况？</w:t>
      </w:r>
    </w:p>
    <w:p>
      <w:pPr>
        <w:ind w:firstLine="420"/>
      </w:pPr>
      <w:r>
        <w:rPr>
          <w:rFonts w:ascii="宋体" w:hAnsi="宋体"/>
          <w:sz w:val="24"/>
        </w:rPr>
        <w:t>- 你是否会因为担心判断错误而保守训练？</w:t>
      </w:r>
    </w:p>
    <w:p>
      <w:pPr>
        <w:ind w:firstLine="420"/>
      </w:pPr>
      <w:r>
        <w:rPr>
          <w:rFonts w:ascii="宋体" w:hAnsi="宋体"/>
          <w:sz w:val="24"/>
        </w:rPr>
        <w:t>- 你愿意尝试移动端反馈吗？为什么？</w:t>
      </w:r>
    </w:p>
    <w:p>
      <w:pPr>
        <w:ind w:firstLine="420"/>
      </w:pPr>
      <w:r>
        <w:rPr>
          <w:rFonts w:ascii="宋体" w:hAnsi="宋体"/>
          <w:sz w:val="24"/>
        </w:rPr>
        <w:t>#### 研究价值</w:t>
      </w:r>
    </w:p>
    <w:p>
      <w:pPr>
        <w:ind w:firstLine="420"/>
      </w:pPr>
      <w:r>
        <w:rPr>
          <w:rFonts w:ascii="宋体" w:hAnsi="宋体"/>
          <w:sz w:val="24"/>
        </w:rPr>
        <w:t>用于识别规范化自我指导在某些训练者身上能够有效运行的条件，避免把Self组简单描述为缺少能力或缺少反馈。</w:t>
      </w:r>
    </w:p>
    <w:p>
      <w:pPr>
        <w:pStyle w:val="Heading3"/>
      </w:pPr>
      <w:r>
        <w:rPr>
          <w:rFonts w:ascii="宋体" w:hAnsi="宋体"/>
          <w:sz w:val="24"/>
        </w:rPr>
        <w:t>Self-4：P014——全勤、力量基线较高、变化较小但SJ变化较明显</w:t>
      </w:r>
    </w:p>
    <w:p>
      <w:pPr>
        <w:ind w:firstLine="420"/>
      </w:pPr>
      <w:r>
        <w:rPr>
          <w:rFonts w:ascii="宋体" w:hAnsi="宋体"/>
          <w:sz w:val="24"/>
        </w:rPr>
        <w:t>#### 已知量化经历</w:t>
      </w:r>
    </w:p>
    <w:p>
      <w:pPr>
        <w:ind w:firstLine="420"/>
      </w:pPr>
      <w:r>
        <w:rPr>
          <w:rFonts w:ascii="宋体" w:hAnsi="宋体"/>
          <w:sz w:val="24"/>
        </w:rPr>
        <w:t>- 训练组别：Self组；</w:t>
      </w:r>
    </w:p>
    <w:p>
      <w:pPr>
        <w:ind w:firstLine="420"/>
      </w:pPr>
      <w:r>
        <w:rPr>
          <w:rFonts w:ascii="宋体" w:hAnsi="宋体"/>
          <w:sz w:val="24"/>
        </w:rPr>
        <w:t>- 完成课次：8次；</w:t>
      </w:r>
    </w:p>
    <w:p>
      <w:pPr>
        <w:ind w:firstLine="420"/>
      </w:pPr>
      <w:r>
        <w:rPr>
          <w:rFonts w:ascii="宋体" w:hAnsi="宋体"/>
          <w:sz w:val="24"/>
        </w:rPr>
        <w:t>- 1RM：170.00 kg增至180.00 kg，变化+10.00 kg；</w:t>
      </w:r>
    </w:p>
    <w:p>
      <w:pPr>
        <w:ind w:firstLine="420"/>
      </w:pPr>
      <w:r>
        <w:rPr>
          <w:rFonts w:ascii="宋体" w:hAnsi="宋体"/>
          <w:sz w:val="24"/>
        </w:rPr>
        <w:t>- CMJ：77.47 cm增至79.00 cm，变化+1.53 cm；</w:t>
      </w:r>
    </w:p>
    <w:p>
      <w:pPr>
        <w:ind w:firstLine="420"/>
      </w:pPr>
      <w:r>
        <w:rPr>
          <w:rFonts w:ascii="宋体" w:hAnsi="宋体"/>
          <w:sz w:val="24"/>
        </w:rPr>
        <w:t>- SJ：65.60 cm增至71.65 cm，变化+6.05 cm；</w:t>
      </w:r>
    </w:p>
    <w:p>
      <w:pPr>
        <w:ind w:firstLine="420"/>
      </w:pPr>
      <w:r>
        <w:rPr>
          <w:rFonts w:ascii="宋体" w:hAnsi="宋体"/>
          <w:sz w:val="24"/>
        </w:rPr>
        <w:t>- 个体Hooper均值：16.63。</w:t>
      </w:r>
    </w:p>
    <w:p>
      <w:pPr>
        <w:ind w:firstLine="420"/>
      </w:pPr>
      <w:r>
        <w:rPr>
          <w:rFonts w:ascii="宋体" w:hAnsi="宋体"/>
          <w:sz w:val="24"/>
        </w:rPr>
        <w:t>#### 需要了解的问题</w:t>
      </w:r>
    </w:p>
    <w:p>
      <w:pPr>
        <w:ind w:firstLine="420"/>
      </w:pPr>
      <w:r>
        <w:rPr>
          <w:rFonts w:ascii="宋体" w:hAnsi="宋体"/>
          <w:sz w:val="24"/>
        </w:rPr>
        <w:t>1. 你已有较高力量和跳跃基础，如何判断训练是否有效？</w:t>
      </w:r>
    </w:p>
    <w:p>
      <w:pPr>
        <w:ind w:firstLine="420"/>
      </w:pPr>
      <w:r>
        <w:rPr>
          <w:rFonts w:ascii="宋体" w:hAnsi="宋体"/>
          <w:sz w:val="24"/>
        </w:rPr>
        <w:t>2. 你对RIR和自主负荷调节的信心来自哪里？</w:t>
      </w:r>
    </w:p>
    <w:p>
      <w:pPr>
        <w:ind w:firstLine="420"/>
      </w:pPr>
      <w:r>
        <w:rPr>
          <w:rFonts w:ascii="宋体" w:hAnsi="宋体"/>
          <w:sz w:val="24"/>
        </w:rPr>
        <w:t>3. 你是否认为速度反馈对高水平或有经验训练者仍然有必要？</w:t>
      </w:r>
    </w:p>
    <w:p>
      <w:pPr>
        <w:ind w:firstLine="420"/>
      </w:pPr>
      <w:r>
        <w:rPr>
          <w:rFonts w:ascii="宋体" w:hAnsi="宋体"/>
          <w:sz w:val="24"/>
        </w:rPr>
        <w:t>4. 你更关注最大力量、跳跃表现还是训练过程控制？</w:t>
      </w:r>
    </w:p>
    <w:p>
      <w:pPr>
        <w:ind w:firstLine="420"/>
      </w:pPr>
      <w:r>
        <w:rPr>
          <w:rFonts w:ascii="宋体" w:hAnsi="宋体"/>
          <w:sz w:val="24"/>
        </w:rPr>
        <w:t>5. 你会如何评价“自主决定”和“系统建议”的优缺点？</w:t>
      </w:r>
    </w:p>
    <w:p>
      <w:pPr>
        <w:ind w:firstLine="420"/>
      </w:pPr>
      <w:r>
        <w:rPr>
          <w:rFonts w:ascii="宋体" w:hAnsi="宋体"/>
          <w:sz w:val="24"/>
        </w:rPr>
        <w:t>#### 必须追问</w:t>
      </w:r>
    </w:p>
    <w:p>
      <w:pPr>
        <w:ind w:firstLine="420"/>
      </w:pPr>
      <w:r>
        <w:rPr>
          <w:rFonts w:ascii="宋体" w:hAnsi="宋体"/>
          <w:sz w:val="24"/>
        </w:rPr>
        <w:t>- 如果系统建议与经验不一致，你会如何处理？</w:t>
      </w:r>
    </w:p>
    <w:p>
      <w:pPr>
        <w:ind w:firstLine="420"/>
      </w:pPr>
      <w:r>
        <w:rPr>
          <w:rFonts w:ascii="宋体" w:hAnsi="宋体"/>
          <w:sz w:val="24"/>
        </w:rPr>
        <w:t>- 你认为系统最可能帮助哪类训练者？</w:t>
      </w:r>
    </w:p>
    <w:p>
      <w:pPr>
        <w:ind w:firstLine="420"/>
      </w:pPr>
      <w:r>
        <w:rPr>
          <w:rFonts w:ascii="宋体" w:hAnsi="宋体"/>
          <w:sz w:val="24"/>
        </w:rPr>
        <w:t>- 你是否担心系统使训练过于机械化？</w:t>
      </w:r>
    </w:p>
    <w:p>
      <w:pPr>
        <w:ind w:firstLine="420"/>
      </w:pPr>
      <w:r>
        <w:rPr>
          <w:rFonts w:ascii="宋体" w:hAnsi="宋体"/>
          <w:sz w:val="24"/>
        </w:rPr>
        <w:t>- 你愿意使用系统进行长期训练监控吗？</w:t>
      </w:r>
    </w:p>
    <w:p>
      <w:pPr>
        <w:ind w:firstLine="420"/>
      </w:pPr>
      <w:r>
        <w:rPr>
          <w:rFonts w:ascii="宋体" w:hAnsi="宋体"/>
          <w:sz w:val="24"/>
        </w:rPr>
        <w:t>#### 研究价值</w:t>
      </w:r>
    </w:p>
    <w:p>
      <w:pPr>
        <w:ind w:firstLine="420"/>
      </w:pPr>
      <w:r>
        <w:rPr>
          <w:rFonts w:ascii="宋体" w:hAnsi="宋体"/>
          <w:sz w:val="24"/>
        </w:rPr>
        <w:t>用于讨论较高基线能力受试者的工具需求和数字化反馈的适用边界。</w:t>
      </w:r>
    </w:p>
    <w:p>
      <w:pPr>
        <w:pStyle w:val="Heading2"/>
      </w:pPr>
      <w:r>
        <w:rPr>
          <w:rFonts w:ascii="宋体" w:hAnsi="宋体"/>
          <w:sz w:val="24"/>
        </w:rPr>
        <w:t>三、建议的优先访谈组合</w:t>
      </w:r>
    </w:p>
    <w:p>
      <w:pPr>
        <w:pStyle w:val="Heading3"/>
      </w:pPr>
      <w:r>
        <w:rPr>
          <w:rFonts w:ascii="宋体" w:hAnsi="宋体"/>
          <w:sz w:val="24"/>
        </w:rPr>
        <w:t>首轮8人</w:t>
      </w:r>
    </w:p>
    <w:p>
      <w:pPr>
        <w:ind w:firstLine="420"/>
      </w:pPr>
      <w:r>
        <w:rPr>
          <w:rFonts w:ascii="宋体" w:hAnsi="宋体"/>
          <w:sz w:val="24"/>
        </w:rPr>
        <w:t>| 顺序 | 受试者 | 组别 | 主要画像 | 主要目的 |</w:t>
      </w:r>
    </w:p>
    <w:p>
      <w:pPr>
        <w:ind w:firstLine="420"/>
      </w:pPr>
      <w:r>
        <w:rPr>
          <w:rFonts w:ascii="宋体" w:hAnsi="宋体"/>
          <w:sz w:val="24"/>
        </w:rPr>
        <w:t>|---|---|---|---|---|</w:t>
      </w:r>
    </w:p>
    <w:p>
      <w:pPr>
        <w:ind w:firstLine="420"/>
      </w:pPr>
      <w:r>
        <w:rPr>
          <w:rFonts w:ascii="宋体" w:hAnsi="宋体"/>
          <w:sz w:val="24"/>
        </w:rPr>
        <w:t>| 1 | P025 | AI组 | 体能变化明显、接受度高 | 解释积极接受和继续使用意愿 |</w:t>
      </w:r>
    </w:p>
    <w:p>
      <w:pPr>
        <w:ind w:firstLine="420"/>
      </w:pPr>
      <w:r>
        <w:rPr>
          <w:rFonts w:ascii="宋体" w:hAnsi="宋体"/>
          <w:sz w:val="24"/>
        </w:rPr>
        <w:t>| 2 | P004 | AI组 | 高可用性评价 | 识别具体有用功能 |</w:t>
      </w:r>
    </w:p>
    <w:p>
      <w:pPr>
        <w:ind w:firstLine="420"/>
      </w:pPr>
      <w:r>
        <w:rPr>
          <w:rFonts w:ascii="宋体" w:hAnsi="宋体"/>
          <w:sz w:val="24"/>
        </w:rPr>
        <w:t>| 3 | P010 | AI组 | 未全勤、自动减组相关 | 解释可行性边界和减组体验 |</w:t>
      </w:r>
    </w:p>
    <w:p>
      <w:pPr>
        <w:ind w:firstLine="420"/>
      </w:pPr>
      <w:r>
        <w:rPr>
          <w:rFonts w:ascii="宋体" w:hAnsi="宋体"/>
          <w:sz w:val="24"/>
        </w:rPr>
        <w:t>| 4 | P018 | AI组 | 体能变化明显但接受度较低 | 解释“有用但不好用”或信任差距 |</w:t>
      </w:r>
    </w:p>
    <w:p>
      <w:pPr>
        <w:ind w:firstLine="420"/>
      </w:pPr>
      <w:r>
        <w:rPr>
          <w:rFonts w:ascii="宋体" w:hAnsi="宋体"/>
          <w:sz w:val="24"/>
        </w:rPr>
        <w:t>| 5 | P015 | Self组 | 力量变化明显、跳跃结果不一致 | 了解RIR和自主调节过程 |</w:t>
      </w:r>
    </w:p>
    <w:p>
      <w:pPr>
        <w:ind w:firstLine="420"/>
      </w:pPr>
      <w:r>
        <w:rPr>
          <w:rFonts w:ascii="宋体" w:hAnsi="宋体"/>
          <w:sz w:val="24"/>
        </w:rPr>
        <w:t>| 6 | P013 | Self组 | 跳跃与力量均有变化 | 了解自我调节有效条件 |</w:t>
      </w:r>
    </w:p>
    <w:p>
      <w:pPr>
        <w:ind w:firstLine="420"/>
      </w:pPr>
      <w:r>
        <w:rPr>
          <w:rFonts w:ascii="宋体" w:hAnsi="宋体"/>
          <w:sz w:val="24"/>
        </w:rPr>
        <w:t>| 7 | P012 | Self组 | 体能变化较小、经验型候选 | 讨论工具增量价值 |</w:t>
      </w:r>
    </w:p>
    <w:p>
      <w:pPr>
        <w:ind w:firstLine="420"/>
      </w:pPr>
      <w:r>
        <w:rPr>
          <w:rFonts w:ascii="宋体" w:hAnsi="宋体"/>
          <w:sz w:val="24"/>
        </w:rPr>
        <w:t>| 8 | P014 | Self组 | 基线水平较高 | 讨论高水平训练者需求 |</w:t>
      </w:r>
    </w:p>
    <w:p>
      <w:pPr>
        <w:pStyle w:val="Heading3"/>
      </w:pPr>
      <w:r>
        <w:rPr>
          <w:rFonts w:ascii="宋体" w:hAnsi="宋体"/>
          <w:sz w:val="24"/>
        </w:rPr>
        <w:t>如需增加第9至第12人</w:t>
      </w:r>
    </w:p>
    <w:p>
      <w:pPr>
        <w:ind w:firstLine="420"/>
      </w:pPr>
      <w:r>
        <w:rPr>
          <w:rFonts w:ascii="宋体" w:hAnsi="宋体"/>
          <w:sz w:val="24"/>
        </w:rPr>
        <w:t>优先考虑：</w:t>
      </w:r>
    </w:p>
    <w:p>
      <w:pPr>
        <w:ind w:firstLine="420"/>
      </w:pPr>
      <w:r>
        <w:rPr>
          <w:rFonts w:ascii="宋体" w:hAnsi="宋体"/>
          <w:sz w:val="24"/>
        </w:rPr>
        <w:t>- P016：AI组全勤、自动减组、体能变化有限；</w:t>
      </w:r>
    </w:p>
    <w:p>
      <w:pPr>
        <w:ind w:firstLine="420"/>
      </w:pPr>
      <w:r>
        <w:rPr>
          <w:rFonts w:ascii="宋体" w:hAnsi="宋体"/>
          <w:sz w:val="24"/>
        </w:rPr>
        <w:t>- P005：AI组力量变化明显但CMJ变化有限、系统评价中等；</w:t>
      </w:r>
    </w:p>
    <w:p>
      <w:pPr>
        <w:ind w:firstLine="420"/>
      </w:pPr>
      <w:r>
        <w:rPr>
          <w:rFonts w:ascii="宋体" w:hAnsi="宋体"/>
          <w:sz w:val="24"/>
        </w:rPr>
        <w:t>- P021：Self组力量变化明显但CMJ变化很小、Hooper中等；</w:t>
      </w:r>
    </w:p>
    <w:p>
      <w:pPr>
        <w:ind w:firstLine="420"/>
      </w:pPr>
      <w:r>
        <w:rPr>
          <w:rFonts w:ascii="宋体" w:hAnsi="宋体"/>
          <w:sz w:val="24"/>
        </w:rPr>
        <w:t>- P003或P027：Self组低力量层级候选，用于补充训练经验和基础水平差异。</w:t>
      </w:r>
    </w:p>
    <w:p>
      <w:pPr>
        <w:pStyle w:val="Heading2"/>
      </w:pPr>
      <w:r>
        <w:rPr>
          <w:rFonts w:ascii="宋体" w:hAnsi="宋体"/>
          <w:sz w:val="24"/>
        </w:rPr>
        <w:t>四、正式访谈时每个受试者都必须了解的问题</w:t>
      </w:r>
    </w:p>
    <w:p>
      <w:pPr>
        <w:ind w:firstLine="420"/>
      </w:pPr>
      <w:r>
        <w:rPr>
          <w:rFonts w:ascii="宋体" w:hAnsi="宋体"/>
          <w:sz w:val="24"/>
        </w:rPr>
        <w:t>1. 你实际经历了哪些训练课次和训练安排？</w:t>
      </w:r>
    </w:p>
    <w:p>
      <w:pPr>
        <w:ind w:firstLine="420"/>
      </w:pPr>
      <w:r>
        <w:rPr>
          <w:rFonts w:ascii="宋体" w:hAnsi="宋体"/>
          <w:sz w:val="24"/>
        </w:rPr>
        <w:t>2. 你每次如何决定重量、次数和是否继续？</w:t>
      </w:r>
    </w:p>
    <w:p>
      <w:pPr>
        <w:ind w:firstLine="420"/>
      </w:pPr>
      <w:r>
        <w:rPr>
          <w:rFonts w:ascii="宋体" w:hAnsi="宋体"/>
          <w:sz w:val="24"/>
        </w:rPr>
        <w:t>3. 你如何判断训练疲劳和恢复状态？</w:t>
      </w:r>
    </w:p>
    <w:p>
      <w:pPr>
        <w:ind w:firstLine="420"/>
      </w:pPr>
      <w:r>
        <w:rPr>
          <w:rFonts w:ascii="宋体" w:hAnsi="宋体"/>
          <w:sz w:val="24"/>
        </w:rPr>
        <w:t>4. 你认为训练结果发生变化的主要原因是什么？</w:t>
      </w:r>
    </w:p>
    <w:p>
      <w:pPr>
        <w:ind w:firstLine="420"/>
      </w:pPr>
      <w:r>
        <w:rPr>
          <w:rFonts w:ascii="宋体" w:hAnsi="宋体"/>
          <w:sz w:val="24"/>
        </w:rPr>
        <w:t>5. 你是否认为训练工具或训练方式影响了结果？为什么？</w:t>
      </w:r>
    </w:p>
    <w:p>
      <w:pPr>
        <w:ind w:firstLine="420"/>
      </w:pPr>
      <w:r>
        <w:rPr>
          <w:rFonts w:ascii="宋体" w:hAnsi="宋体"/>
          <w:sz w:val="24"/>
        </w:rPr>
        <w:t>6. 哪个训练环节最有帮助？</w:t>
      </w:r>
    </w:p>
    <w:p>
      <w:pPr>
        <w:ind w:firstLine="420"/>
      </w:pPr>
      <w:r>
        <w:rPr>
          <w:rFonts w:ascii="宋体" w:hAnsi="宋体"/>
          <w:sz w:val="24"/>
        </w:rPr>
        <w:t>7. 哪个训练环节最困难或最没有必要？</w:t>
      </w:r>
    </w:p>
    <w:p>
      <w:pPr>
        <w:ind w:firstLine="420"/>
      </w:pPr>
      <w:r>
        <w:rPr>
          <w:rFonts w:ascii="宋体" w:hAnsi="宋体"/>
          <w:sz w:val="24"/>
        </w:rPr>
        <w:t>8. 如果继续训练，你会保留、修改或删除什么？</w:t>
      </w:r>
    </w:p>
    <w:p>
      <w:pPr>
        <w:ind w:firstLine="420"/>
      </w:pPr>
      <w:r>
        <w:rPr>
          <w:rFonts w:ascii="宋体" w:hAnsi="宋体"/>
          <w:sz w:val="24"/>
        </w:rPr>
        <w:t>9. 你是否愿意长期使用这种训练方式？在什么条件下？</w:t>
      </w:r>
    </w:p>
    <w:p>
      <w:pPr>
        <w:ind w:firstLine="420"/>
      </w:pPr>
      <w:r>
        <w:rPr>
          <w:rFonts w:ascii="宋体" w:hAnsi="宋体"/>
          <w:sz w:val="24"/>
        </w:rPr>
        <w:t>10. 还有哪些训练体验没有被问到？</w:t>
      </w:r>
    </w:p>
    <w:p>
      <w:pPr>
        <w:pStyle w:val="Heading2"/>
      </w:pPr>
      <w:r>
        <w:rPr>
          <w:rFonts w:ascii="宋体" w:hAnsi="宋体"/>
          <w:sz w:val="24"/>
        </w:rPr>
        <w:t>五、使用边界</w:t>
      </w:r>
    </w:p>
    <w:p>
      <w:pPr>
        <w:ind w:firstLine="420"/>
      </w:pPr>
      <w:r>
        <w:rPr>
          <w:rFonts w:ascii="宋体" w:hAnsi="宋体"/>
          <w:sz w:val="24"/>
        </w:rPr>
        <w:t>以上画像中的结果只用于访谈抽样，不是访谈结果。访谈后必须根据真实录音和转录资料重新建立：</w:t>
      </w:r>
    </w:p>
    <w:p>
      <w:pPr>
        <w:ind w:firstLine="420"/>
      </w:pPr>
      <w:r>
        <w:rPr>
          <w:rFonts w:ascii="宋体" w:hAnsi="宋体"/>
          <w:sz w:val="24"/>
        </w:rPr>
        <w:t>- 受试者原话；</w:t>
      </w:r>
    </w:p>
    <w:p>
      <w:pPr>
        <w:ind w:firstLine="420"/>
      </w:pPr>
      <w:r>
        <w:rPr>
          <w:rFonts w:ascii="宋体" w:hAnsi="宋体"/>
          <w:sz w:val="24"/>
        </w:rPr>
        <w:t>- 初始编码；</w:t>
      </w:r>
    </w:p>
    <w:p>
      <w:pPr>
        <w:ind w:firstLine="420"/>
      </w:pPr>
      <w:r>
        <w:rPr>
          <w:rFonts w:ascii="宋体" w:hAnsi="宋体"/>
          <w:sz w:val="24"/>
        </w:rPr>
        <w:t>- 类别归纳；</w:t>
      </w:r>
    </w:p>
    <w:p>
      <w:pPr>
        <w:ind w:firstLine="420"/>
      </w:pPr>
      <w:r>
        <w:rPr>
          <w:rFonts w:ascii="宋体" w:hAnsi="宋体"/>
          <w:sz w:val="24"/>
        </w:rPr>
        <w:t>- 主题；</w:t>
      </w:r>
    </w:p>
    <w:p>
      <w:pPr>
        <w:ind w:firstLine="420"/>
      </w:pPr>
      <w:r>
        <w:rPr>
          <w:rFonts w:ascii="宋体" w:hAnsi="宋体"/>
          <w:sz w:val="24"/>
        </w:rPr>
        <w:t>- 组间比较；</w:t>
      </w:r>
    </w:p>
    <w:p>
      <w:pPr>
        <w:ind w:firstLine="420"/>
      </w:pPr>
      <w:r>
        <w:rPr>
          <w:rFonts w:ascii="宋体" w:hAnsi="宋体"/>
          <w:sz w:val="24"/>
        </w:rPr>
        <w:t>- 与量化结果的整合解释。</w:t>
      </w:r>
    </w:p>
    <w:p>
      <w:pPr>
        <w:ind w:firstLine="420"/>
      </w:pPr>
      <w:r>
        <w:rPr>
          <w:rFonts w:ascii="宋体" w:hAnsi="宋体"/>
          <w:sz w:val="24"/>
        </w:rPr>
        <w:t>不能因为某位受试者体能变化明显，就提前认定其一定认为AI系统有效；也不能因为某位受试者SUS较低，就提前认定其一定不信任系统。所有机制解释都需要通过实际访谈验证。</w:t>
      </w:r>
    </w:p>
    <w:sectPr w:rsidR="00FC693F" w:rsidRPr="0006063C" w:rsidSect="00034616">
      <w:pgSz w:w="12240" w:h="15840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00" w:lineRule="exact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400" w:lineRule="exact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400" w:lineRule="exact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400" w:lineRule="exact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