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  <w:sz w:val="24"/>
        </w:rPr>
        <w:t>第三阶段访谈对象用户画像（采样版）</w:t>
      </w:r>
    </w:p>
    <w:p>
      <w:pPr>
        <w:pStyle w:val="Heading2"/>
      </w:pPr>
      <w:r>
        <w:rPr>
          <w:rFonts w:ascii="宋体" w:hAnsi="宋体"/>
          <w:sz w:val="24"/>
        </w:rPr>
        <w:t>使用说明</w:t>
      </w:r>
    </w:p>
    <w:p>
      <w:pPr>
        <w:ind w:firstLine="420"/>
      </w:pPr>
      <w:r>
        <w:rPr>
          <w:rFonts w:ascii="宋体" w:hAnsi="宋体"/>
          <w:sz w:val="24"/>
        </w:rPr>
        <w:t>以下画像是用于访谈抽样和提问准备的“研究型用户画像”，不是已经获得的访谈结果，也不是对真实受试者经历的编造。正式访谈时，应根据真实受试者的编号、组别、训练完成情况和量化资料，将符合条件的受试者匹配到相应画像。</w:t>
      </w:r>
    </w:p>
    <w:p>
      <w:pPr>
        <w:ind w:firstLine="420"/>
      </w:pPr>
      <w:r>
        <w:rPr>
          <w:rFonts w:ascii="宋体" w:hAnsi="宋体"/>
          <w:sz w:val="24"/>
        </w:rPr>
        <w:t>如果某一画像没有合适的真实受试者，不应为了填满画像而虚构对象。访谈报告中只能使用真实受试者的原话和真实访谈资料。</w:t>
      </w:r>
    </w:p>
    <w:p>
      <w:pPr>
        <w:ind w:firstLine="420"/>
      </w:pPr>
      <w:r>
        <w:rPr>
          <w:rFonts w:ascii="宋体" w:hAnsi="宋体"/>
          <w:sz w:val="24"/>
        </w:rPr>
        <w:t>建议初始访谈8人，AI组和Self组各4人；如果主题尚未饱和，再增加至最多16人。</w:t>
      </w:r>
    </w:p>
    <w:p>
      <w:pPr>
        <w:pStyle w:val="Heading2"/>
      </w:pPr>
      <w:r>
        <w:rPr>
          <w:rFonts w:ascii="宋体" w:hAnsi="宋体"/>
          <w:sz w:val="24"/>
        </w:rPr>
        <w:t>画像A：AI组高依从度、积极接受型</w:t>
      </w:r>
    </w:p>
    <w:p>
      <w:pPr>
        <w:pStyle w:val="Heading3"/>
      </w:pPr>
      <w:r>
        <w:rPr>
          <w:rFonts w:ascii="宋体" w:hAnsi="宋体"/>
          <w:sz w:val="24"/>
        </w:rPr>
        <w:t>抽样条件</w:t>
      </w:r>
    </w:p>
    <w:p>
      <w:pPr>
        <w:ind w:firstLine="420"/>
      </w:pPr>
      <w:r>
        <w:rPr>
          <w:rFonts w:ascii="宋体" w:hAnsi="宋体"/>
          <w:sz w:val="24"/>
        </w:rPr>
        <w:t>- AI组；</w:t>
      </w:r>
    </w:p>
    <w:p>
      <w:pPr>
        <w:ind w:firstLine="420"/>
      </w:pPr>
      <w:r>
        <w:rPr>
          <w:rFonts w:ascii="宋体" w:hAnsi="宋体"/>
          <w:sz w:val="24"/>
        </w:rPr>
        <w:t>- 完成全部8次训练；</w:t>
      </w:r>
    </w:p>
    <w:p>
      <w:pPr>
        <w:ind w:firstLine="420"/>
      </w:pPr>
      <w:r>
        <w:rPr>
          <w:rFonts w:ascii="宋体" w:hAnsi="宋体"/>
          <w:sz w:val="24"/>
        </w:rPr>
        <w:t>- 系统可用性、感知有用性或使用意愿评分相对较高；</w:t>
      </w:r>
    </w:p>
    <w:p>
      <w:pPr>
        <w:ind w:firstLine="420"/>
      </w:pPr>
      <w:r>
        <w:rPr>
          <w:rFonts w:ascii="宋体" w:hAnsi="宋体"/>
          <w:sz w:val="24"/>
        </w:rPr>
        <w:t>- 未发生严重训练不适。</w:t>
      </w:r>
    </w:p>
    <w:p>
      <w:pPr>
        <w:pStyle w:val="Heading3"/>
      </w:pPr>
      <w:r>
        <w:rPr>
          <w:rFonts w:ascii="宋体" w:hAnsi="宋体"/>
          <w:sz w:val="24"/>
        </w:rPr>
        <w:t>可能的训练背景</w:t>
      </w:r>
    </w:p>
    <w:p>
      <w:pPr>
        <w:ind w:firstLine="420"/>
      </w:pPr>
      <w:r>
        <w:rPr>
          <w:rFonts w:ascii="宋体" w:hAnsi="宋体"/>
          <w:sz w:val="24"/>
        </w:rPr>
        <w:t>该受试者具有一定抗阻训练经验，能够理解基本训练安排和速度反馈。训练期间出勤稳定，能够按照系统提示完成训练，通常不会频繁质疑设备或建议。</w:t>
      </w:r>
    </w:p>
    <w:p>
      <w:pPr>
        <w:pStyle w:val="Heading3"/>
      </w:pPr>
      <w:r>
        <w:rPr>
          <w:rFonts w:ascii="宋体" w:hAnsi="宋体"/>
          <w:sz w:val="24"/>
        </w:rPr>
        <w:t>重点了解的问题</w:t>
      </w:r>
    </w:p>
    <w:p>
      <w:pPr>
        <w:ind w:firstLine="420"/>
      </w:pPr>
      <w:r>
        <w:rPr>
          <w:rFonts w:ascii="宋体" w:hAnsi="宋体"/>
          <w:sz w:val="24"/>
        </w:rPr>
        <w:t>1. 哪些反馈让你愿意继续使用系统？</w:t>
      </w:r>
    </w:p>
    <w:p>
      <w:pPr>
        <w:ind w:firstLine="420"/>
      </w:pPr>
      <w:r>
        <w:rPr>
          <w:rFonts w:ascii="宋体" w:hAnsi="宋体"/>
          <w:sz w:val="24"/>
        </w:rPr>
        <w:t>2. 你什么时候开始相信系统建议？</w:t>
      </w:r>
    </w:p>
    <w:p>
      <w:pPr>
        <w:ind w:firstLine="420"/>
      </w:pPr>
      <w:r>
        <w:rPr>
          <w:rFonts w:ascii="宋体" w:hAnsi="宋体"/>
          <w:sz w:val="24"/>
        </w:rPr>
        <w:t>3. 系统如何影响你对训练过程的掌控感？</w:t>
      </w:r>
    </w:p>
    <w:p>
      <w:pPr>
        <w:ind w:firstLine="420"/>
      </w:pPr>
      <w:r>
        <w:rPr>
          <w:rFonts w:ascii="宋体" w:hAnsi="宋体"/>
          <w:sz w:val="24"/>
        </w:rPr>
        <w:t>4. 你是否因为速度数据而更加专注于动作质量？</w:t>
      </w:r>
    </w:p>
    <w:p>
      <w:pPr>
        <w:ind w:firstLine="420"/>
      </w:pPr>
      <w:r>
        <w:rPr>
          <w:rFonts w:ascii="宋体" w:hAnsi="宋体"/>
          <w:sz w:val="24"/>
        </w:rPr>
        <w:t>5. 如果没有研究人员在旁边，你是否仍愿意使用？</w:t>
      </w:r>
    </w:p>
    <w:p>
      <w:pPr>
        <w:pStyle w:val="Heading3"/>
      </w:pPr>
      <w:r>
        <w:rPr>
          <w:rFonts w:ascii="宋体" w:hAnsi="宋体"/>
          <w:sz w:val="24"/>
        </w:rPr>
        <w:t>重点追问</w:t>
      </w:r>
    </w:p>
    <w:p>
      <w:pPr>
        <w:ind w:firstLine="420"/>
      </w:pPr>
      <w:r>
        <w:rPr>
          <w:rFonts w:ascii="宋体" w:hAnsi="宋体"/>
          <w:sz w:val="24"/>
        </w:rPr>
        <w:t>- 你说“有帮助”时，具体帮助是什么？</w:t>
      </w:r>
    </w:p>
    <w:p>
      <w:pPr>
        <w:ind w:firstLine="420"/>
      </w:pPr>
      <w:r>
        <w:rPr>
          <w:rFonts w:ascii="宋体" w:hAnsi="宋体"/>
          <w:sz w:val="24"/>
        </w:rPr>
        <w:t>- 是帮助选择重量、判断是否停止，还是增强训练信心？</w:t>
      </w:r>
    </w:p>
    <w:p>
      <w:pPr>
        <w:ind w:firstLine="420"/>
      </w:pPr>
      <w:r>
        <w:rPr>
          <w:rFonts w:ascii="宋体" w:hAnsi="宋体"/>
          <w:sz w:val="24"/>
        </w:rPr>
        <w:t>- 你是否真正根据系统建议改变过训练行为？</w:t>
      </w:r>
    </w:p>
    <w:p>
      <w:pPr>
        <w:ind w:firstLine="420"/>
      </w:pPr>
      <w:r>
        <w:rPr>
          <w:rFonts w:ascii="宋体" w:hAnsi="宋体"/>
          <w:sz w:val="24"/>
        </w:rPr>
        <w:t>- 如果系统建议与你的感觉不一致，你会怎么做？</w:t>
      </w:r>
    </w:p>
    <w:p>
      <w:pPr>
        <w:pStyle w:val="Heading3"/>
      </w:pPr>
      <w:r>
        <w:rPr>
          <w:rFonts w:ascii="宋体" w:hAnsi="宋体"/>
          <w:sz w:val="24"/>
        </w:rPr>
        <w:t>主要研究价值</w:t>
      </w:r>
    </w:p>
    <w:p>
      <w:pPr>
        <w:ind w:firstLine="420"/>
      </w:pPr>
      <w:r>
        <w:rPr>
          <w:rFonts w:ascii="宋体" w:hAnsi="宋体"/>
          <w:sz w:val="24"/>
        </w:rPr>
        <w:t>用于解释为什么PU、Trust和Intention可能较高，以及系统的哪些具体功能能够产生价值感和信任感。</w:t>
      </w:r>
    </w:p>
    <w:p>
      <w:pPr>
        <w:pStyle w:val="Heading2"/>
      </w:pPr>
      <w:r>
        <w:rPr>
          <w:rFonts w:ascii="宋体" w:hAnsi="宋体"/>
          <w:sz w:val="24"/>
        </w:rPr>
        <w:t>画像B：AI组高依从度、操作负担型</w:t>
      </w:r>
    </w:p>
    <w:p>
      <w:pPr>
        <w:pStyle w:val="Heading3"/>
      </w:pPr>
      <w:r>
        <w:rPr>
          <w:rFonts w:ascii="宋体" w:hAnsi="宋体"/>
          <w:sz w:val="24"/>
        </w:rPr>
        <w:t>抽样条件</w:t>
      </w:r>
    </w:p>
    <w:p>
      <w:pPr>
        <w:ind w:firstLine="420"/>
      </w:pPr>
      <w:r>
        <w:rPr>
          <w:rFonts w:ascii="宋体" w:hAnsi="宋体"/>
          <w:sz w:val="24"/>
        </w:rPr>
        <w:t>- AI组；</w:t>
      </w:r>
    </w:p>
    <w:p>
      <w:pPr>
        <w:ind w:firstLine="420"/>
      </w:pPr>
      <w:r>
        <w:rPr>
          <w:rFonts w:ascii="宋体" w:hAnsi="宋体"/>
          <w:sz w:val="24"/>
        </w:rPr>
        <w:t>- 完成全部或大部分训练；</w:t>
      </w:r>
    </w:p>
    <w:p>
      <w:pPr>
        <w:ind w:firstLine="420"/>
      </w:pPr>
      <w:r>
        <w:rPr>
          <w:rFonts w:ascii="宋体" w:hAnsi="宋体"/>
          <w:sz w:val="24"/>
        </w:rPr>
        <w:t>- 训练依从性较好，但SUS相对较低；</w:t>
      </w:r>
    </w:p>
    <w:p>
      <w:pPr>
        <w:ind w:firstLine="420"/>
      </w:pPr>
      <w:r>
        <w:rPr>
          <w:rFonts w:ascii="宋体" w:hAnsi="宋体"/>
          <w:sz w:val="24"/>
        </w:rPr>
        <w:t>- PU或使用意愿不一定低。</w:t>
      </w:r>
    </w:p>
    <w:p>
      <w:pPr>
        <w:pStyle w:val="Heading3"/>
      </w:pPr>
      <w:r>
        <w:rPr>
          <w:rFonts w:ascii="宋体" w:hAnsi="宋体"/>
          <w:sz w:val="24"/>
        </w:rPr>
        <w:t>可能的训练背景</w:t>
      </w:r>
    </w:p>
    <w:p>
      <w:pPr>
        <w:ind w:firstLine="420"/>
      </w:pPr>
      <w:r>
        <w:rPr>
          <w:rFonts w:ascii="宋体" w:hAnsi="宋体"/>
          <w:sz w:val="24"/>
        </w:rPr>
        <w:t>该受试者认可系统能够提供有价值的信息，但认为设备准备、连接、等待反馈或记录过程比较繁琐。其“愿意使用”可能取决于是否有人协助操作。</w:t>
      </w:r>
    </w:p>
    <w:p>
      <w:pPr>
        <w:pStyle w:val="Heading3"/>
      </w:pPr>
      <w:r>
        <w:rPr>
          <w:rFonts w:ascii="宋体" w:hAnsi="宋体"/>
          <w:sz w:val="24"/>
        </w:rPr>
        <w:t>重点了解的问题</w:t>
      </w:r>
    </w:p>
    <w:p>
      <w:pPr>
        <w:ind w:firstLine="420"/>
      </w:pPr>
      <w:r>
        <w:rPr>
          <w:rFonts w:ascii="宋体" w:hAnsi="宋体"/>
          <w:sz w:val="24"/>
        </w:rPr>
        <w:t>1. 你认为系统有用，但哪些地方使用起来不方便？</w:t>
      </w:r>
    </w:p>
    <w:p>
      <w:pPr>
        <w:ind w:firstLine="420"/>
      </w:pPr>
      <w:r>
        <w:rPr>
          <w:rFonts w:ascii="宋体" w:hAnsi="宋体"/>
          <w:sz w:val="24"/>
        </w:rPr>
        <w:t>2. 哪个操作最影响训练流畅性？</w:t>
      </w:r>
    </w:p>
    <w:p>
      <w:pPr>
        <w:ind w:firstLine="420"/>
      </w:pPr>
      <w:r>
        <w:rPr>
          <w:rFonts w:ascii="宋体" w:hAnsi="宋体"/>
          <w:sz w:val="24"/>
        </w:rPr>
        <w:t>3. 如果没有研究人员帮助，你是否能够独立使用？</w:t>
      </w:r>
    </w:p>
    <w:p>
      <w:pPr>
        <w:ind w:firstLine="420"/>
      </w:pPr>
      <w:r>
        <w:rPr>
          <w:rFonts w:ascii="宋体" w:hAnsi="宋体"/>
          <w:sz w:val="24"/>
        </w:rPr>
        <w:t>4. 你认为系统提供的信息是否超过了实际需要？</w:t>
      </w:r>
    </w:p>
    <w:p>
      <w:pPr>
        <w:ind w:firstLine="420"/>
      </w:pPr>
      <w:r>
        <w:rPr>
          <w:rFonts w:ascii="宋体" w:hAnsi="宋体"/>
          <w:sz w:val="24"/>
        </w:rPr>
        <w:t>5. 如果只能改进一个功能，你会改什么？</w:t>
      </w:r>
    </w:p>
    <w:p>
      <w:pPr>
        <w:pStyle w:val="Heading3"/>
      </w:pPr>
      <w:r>
        <w:rPr>
          <w:rFonts w:ascii="宋体" w:hAnsi="宋体"/>
          <w:sz w:val="24"/>
        </w:rPr>
        <w:t>重点追问</w:t>
      </w:r>
    </w:p>
    <w:p>
      <w:pPr>
        <w:ind w:firstLine="420"/>
      </w:pPr>
      <w:r>
        <w:rPr>
          <w:rFonts w:ascii="宋体" w:hAnsi="宋体"/>
          <w:sz w:val="24"/>
        </w:rPr>
        <w:t>- 是设备摆放、连接、界面、提示速度还是数据理解造成负担？</w:t>
      </w:r>
    </w:p>
    <w:p>
      <w:pPr>
        <w:ind w:firstLine="420"/>
      </w:pPr>
      <w:r>
        <w:rPr>
          <w:rFonts w:ascii="宋体" w:hAnsi="宋体"/>
          <w:sz w:val="24"/>
        </w:rPr>
        <w:t>- 操作负担是否影响你对系统准确性的信任？</w:t>
      </w:r>
    </w:p>
    <w:p>
      <w:pPr>
        <w:ind w:firstLine="420"/>
      </w:pPr>
      <w:r>
        <w:rPr>
          <w:rFonts w:ascii="宋体" w:hAnsi="宋体"/>
          <w:sz w:val="24"/>
        </w:rPr>
        <w:t>- 你愿意使用简化版系统吗？</w:t>
      </w:r>
    </w:p>
    <w:p>
      <w:pPr>
        <w:ind w:firstLine="420"/>
      </w:pPr>
      <w:r>
        <w:rPr>
          <w:rFonts w:ascii="宋体" w:hAnsi="宋体"/>
          <w:sz w:val="24"/>
        </w:rPr>
        <w:t>- 你更希望看到数字，还是直接看到“加重、保持、减重、停组”等建议？</w:t>
      </w:r>
    </w:p>
    <w:p>
      <w:pPr>
        <w:pStyle w:val="Heading3"/>
      </w:pPr>
      <w:r>
        <w:rPr>
          <w:rFonts w:ascii="宋体" w:hAnsi="宋体"/>
          <w:sz w:val="24"/>
        </w:rPr>
        <w:t>主要研究价值</w:t>
      </w:r>
    </w:p>
    <w:p>
      <w:pPr>
        <w:ind w:firstLine="420"/>
      </w:pPr>
      <w:r>
        <w:rPr>
          <w:rFonts w:ascii="宋体" w:hAnsi="宋体"/>
          <w:sz w:val="24"/>
        </w:rPr>
        <w:t>用于解释SUS为65分但PU、Trust和Intention仍较高的现象，区分“认可工具价值”和“操作体验良好”两个概念。</w:t>
      </w:r>
    </w:p>
    <w:p>
      <w:pPr>
        <w:pStyle w:val="Heading2"/>
      </w:pPr>
      <w:r>
        <w:rPr>
          <w:rFonts w:ascii="宋体" w:hAnsi="宋体"/>
          <w:sz w:val="24"/>
        </w:rPr>
        <w:t>画像C：AI组触发自动减组型</w:t>
      </w:r>
    </w:p>
    <w:p>
      <w:pPr>
        <w:pStyle w:val="Heading3"/>
      </w:pPr>
      <w:r>
        <w:rPr>
          <w:rFonts w:ascii="宋体" w:hAnsi="宋体"/>
          <w:sz w:val="24"/>
        </w:rPr>
        <w:t>抽样条件</w:t>
      </w:r>
    </w:p>
    <w:p>
      <w:pPr>
        <w:ind w:firstLine="420"/>
      </w:pPr>
      <w:r>
        <w:rPr>
          <w:rFonts w:ascii="宋体" w:hAnsi="宋体"/>
          <w:sz w:val="24"/>
        </w:rPr>
        <w:t>- AI组；</w:t>
      </w:r>
    </w:p>
    <w:p>
      <w:pPr>
        <w:ind w:firstLine="420"/>
      </w:pPr>
      <w:r>
        <w:rPr>
          <w:rFonts w:ascii="宋体" w:hAnsi="宋体"/>
          <w:sz w:val="24"/>
        </w:rPr>
        <w:t>- 曾经触发自动减组或训练量调整；</w:t>
      </w:r>
    </w:p>
    <w:p>
      <w:pPr>
        <w:ind w:firstLine="420"/>
      </w:pPr>
      <w:r>
        <w:rPr>
          <w:rFonts w:ascii="宋体" w:hAnsi="宋体"/>
          <w:sz w:val="24"/>
        </w:rPr>
        <w:t>- 记录中有明确触发事件；</w:t>
      </w:r>
    </w:p>
    <w:p>
      <w:pPr>
        <w:ind w:firstLine="420"/>
      </w:pPr>
      <w:r>
        <w:rPr>
          <w:rFonts w:ascii="宋体" w:hAnsi="宋体"/>
          <w:sz w:val="24"/>
        </w:rPr>
        <w:t>- 可回忆当时的训练状态和主观感受。</w:t>
      </w:r>
    </w:p>
    <w:p>
      <w:pPr>
        <w:pStyle w:val="Heading3"/>
      </w:pPr>
      <w:r>
        <w:rPr>
          <w:rFonts w:ascii="宋体" w:hAnsi="宋体"/>
          <w:sz w:val="24"/>
        </w:rPr>
        <w:t>可能的训练背景</w:t>
      </w:r>
    </w:p>
    <w:p>
      <w:pPr>
        <w:ind w:firstLine="420"/>
      </w:pPr>
      <w:r>
        <w:rPr>
          <w:rFonts w:ascii="宋体" w:hAnsi="宋体"/>
          <w:sz w:val="24"/>
        </w:rPr>
        <w:t>该受试者经历过系统根据准备度或训练状态调整计划的情境。其回答可以帮助判断自动规则被理解为安全保护、训练干扰还是训练计划未完成。</w:t>
      </w:r>
    </w:p>
    <w:p>
      <w:pPr>
        <w:pStyle w:val="Heading3"/>
      </w:pPr>
      <w:r>
        <w:rPr>
          <w:rFonts w:ascii="宋体" w:hAnsi="宋体"/>
          <w:sz w:val="24"/>
        </w:rPr>
        <w:t>重点了解的问题</w:t>
      </w:r>
    </w:p>
    <w:p>
      <w:pPr>
        <w:ind w:firstLine="420"/>
      </w:pPr>
      <w:r>
        <w:rPr>
          <w:rFonts w:ascii="宋体" w:hAnsi="宋体"/>
          <w:sz w:val="24"/>
        </w:rPr>
        <w:t>1. 当时系统提示减少训练量时，你当时是什么感受？</w:t>
      </w:r>
    </w:p>
    <w:p>
      <w:pPr>
        <w:ind w:firstLine="420"/>
      </w:pPr>
      <w:r>
        <w:rPr>
          <w:rFonts w:ascii="宋体" w:hAnsi="宋体"/>
          <w:sz w:val="24"/>
        </w:rPr>
        <w:t>2. 你是否理解系统为什么要减组？</w:t>
      </w:r>
    </w:p>
    <w:p>
      <w:pPr>
        <w:ind w:firstLine="420"/>
      </w:pPr>
      <w:r>
        <w:rPr>
          <w:rFonts w:ascii="宋体" w:hAnsi="宋体"/>
          <w:sz w:val="24"/>
        </w:rPr>
        <w:t>3. 你是否愿意执行这个建议？为什么？</w:t>
      </w:r>
    </w:p>
    <w:p>
      <w:pPr>
        <w:ind w:firstLine="420"/>
      </w:pPr>
      <w:r>
        <w:rPr>
          <w:rFonts w:ascii="宋体" w:hAnsi="宋体"/>
          <w:sz w:val="24"/>
        </w:rPr>
        <w:t>4. 如果没有系统提示，你自己会不会作出相同决定？</w:t>
      </w:r>
    </w:p>
    <w:p>
      <w:pPr>
        <w:ind w:firstLine="420"/>
      </w:pPr>
      <w:r>
        <w:rPr>
          <w:rFonts w:ascii="宋体" w:hAnsi="宋体"/>
          <w:sz w:val="24"/>
        </w:rPr>
        <w:t>5. 减组之后，你觉得训练效果受到影响了吗？</w:t>
      </w:r>
    </w:p>
    <w:p>
      <w:pPr>
        <w:pStyle w:val="Heading3"/>
      </w:pPr>
      <w:r>
        <w:rPr>
          <w:rFonts w:ascii="宋体" w:hAnsi="宋体"/>
          <w:sz w:val="24"/>
        </w:rPr>
        <w:t>重点追问</w:t>
      </w:r>
    </w:p>
    <w:p>
      <w:pPr>
        <w:ind w:firstLine="420"/>
      </w:pPr>
      <w:r>
        <w:rPr>
          <w:rFonts w:ascii="宋体" w:hAnsi="宋体"/>
          <w:sz w:val="24"/>
        </w:rPr>
        <w:t>- 你更在意完成原定计划，还是根据当天状态调整？</w:t>
      </w:r>
    </w:p>
    <w:p>
      <w:pPr>
        <w:ind w:firstLine="420"/>
      </w:pPr>
      <w:r>
        <w:rPr>
          <w:rFonts w:ascii="宋体" w:hAnsi="宋体"/>
          <w:sz w:val="24"/>
        </w:rPr>
        <w:t>- 如果系统显示触发原因，你会更容易接受吗？</w:t>
      </w:r>
    </w:p>
    <w:p>
      <w:pPr>
        <w:ind w:firstLine="420"/>
      </w:pPr>
      <w:r>
        <w:rPr>
          <w:rFonts w:ascii="宋体" w:hAnsi="宋体"/>
          <w:sz w:val="24"/>
        </w:rPr>
        <w:t>- 你是否觉得系统过于保守？</w:t>
      </w:r>
    </w:p>
    <w:p>
      <w:pPr>
        <w:ind w:firstLine="420"/>
      </w:pPr>
      <w:r>
        <w:rPr>
          <w:rFonts w:ascii="宋体" w:hAnsi="宋体"/>
          <w:sz w:val="24"/>
        </w:rPr>
        <w:t>- 你是否担心系统错误地减少训练量？</w:t>
      </w:r>
    </w:p>
    <w:p>
      <w:pPr>
        <w:pStyle w:val="Heading3"/>
      </w:pPr>
      <w:r>
        <w:rPr>
          <w:rFonts w:ascii="宋体" w:hAnsi="宋体"/>
          <w:sz w:val="24"/>
        </w:rPr>
        <w:t>主要研究价值</w:t>
      </w:r>
    </w:p>
    <w:p>
      <w:pPr>
        <w:ind w:firstLine="420"/>
      </w:pPr>
      <w:r>
        <w:rPr>
          <w:rFonts w:ascii="宋体" w:hAnsi="宋体"/>
          <w:sz w:val="24"/>
        </w:rPr>
        <w:t>用于解释Readiness减组规则的可接受性、执行忠实度和决策透明度，但不能把个别事件代表全部AI组。</w:t>
      </w:r>
    </w:p>
    <w:p>
      <w:pPr>
        <w:pStyle w:val="Heading2"/>
      </w:pPr>
      <w:r>
        <w:rPr>
          <w:rFonts w:ascii="宋体" w:hAnsi="宋体"/>
          <w:sz w:val="24"/>
        </w:rPr>
        <w:t>画像D：AI组速度反馈不确定型</w:t>
      </w:r>
    </w:p>
    <w:p>
      <w:pPr>
        <w:pStyle w:val="Heading3"/>
      </w:pPr>
      <w:r>
        <w:rPr>
          <w:rFonts w:ascii="宋体" w:hAnsi="宋体"/>
          <w:sz w:val="24"/>
        </w:rPr>
        <w:t>抽样条件</w:t>
      </w:r>
    </w:p>
    <w:p>
      <w:pPr>
        <w:ind w:firstLine="420"/>
      </w:pPr>
      <w:r>
        <w:rPr>
          <w:rFonts w:ascii="宋体" w:hAnsi="宋体"/>
          <w:sz w:val="24"/>
        </w:rPr>
        <w:t>- AI组；</w:t>
      </w:r>
    </w:p>
    <w:p>
      <w:pPr>
        <w:ind w:firstLine="420"/>
      </w:pPr>
      <w:r>
        <w:rPr>
          <w:rFonts w:ascii="宋体" w:hAnsi="宋体"/>
          <w:sz w:val="24"/>
        </w:rPr>
        <w:t>- 完成一定训练课次；</w:t>
      </w:r>
    </w:p>
    <w:p>
      <w:pPr>
        <w:ind w:firstLine="420"/>
      </w:pPr>
      <w:r>
        <w:rPr>
          <w:rFonts w:ascii="宋体" w:hAnsi="宋体"/>
          <w:sz w:val="24"/>
        </w:rPr>
        <w:t>- 能回忆速度反馈，但对速度数据理解有限；</w:t>
      </w:r>
    </w:p>
    <w:p>
      <w:pPr>
        <w:ind w:firstLine="420"/>
      </w:pPr>
      <w:r>
        <w:rPr>
          <w:rFonts w:ascii="宋体" w:hAnsi="宋体"/>
          <w:sz w:val="24"/>
        </w:rPr>
        <w:t>- 可能表现出中等或较低信任度。</w:t>
      </w:r>
    </w:p>
    <w:p>
      <w:pPr>
        <w:pStyle w:val="Heading3"/>
      </w:pPr>
      <w:r>
        <w:rPr>
          <w:rFonts w:ascii="宋体" w:hAnsi="宋体"/>
          <w:sz w:val="24"/>
        </w:rPr>
        <w:t>可能的训练背景</w:t>
      </w:r>
    </w:p>
    <w:p>
      <w:pPr>
        <w:ind w:firstLine="420"/>
      </w:pPr>
      <w:r>
        <w:rPr>
          <w:rFonts w:ascii="宋体" w:hAnsi="宋体"/>
          <w:sz w:val="24"/>
        </w:rPr>
        <w:t>该受试者能够看到速度数据，但不一定知道速度变化对应什么训练意义。其训练决策可能仍主要依赖体感和研究员解释。</w:t>
      </w:r>
    </w:p>
    <w:p>
      <w:pPr>
        <w:pStyle w:val="Heading3"/>
      </w:pPr>
      <w:r>
        <w:rPr>
          <w:rFonts w:ascii="宋体" w:hAnsi="宋体"/>
          <w:sz w:val="24"/>
        </w:rPr>
        <w:t>重点了解的问题</w:t>
      </w:r>
    </w:p>
    <w:p>
      <w:pPr>
        <w:ind w:firstLine="420"/>
      </w:pPr>
      <w:r>
        <w:rPr>
          <w:rFonts w:ascii="宋体" w:hAnsi="宋体"/>
          <w:sz w:val="24"/>
        </w:rPr>
        <w:t>1. 你如何理解系统显示的速度？</w:t>
      </w:r>
    </w:p>
    <w:p>
      <w:pPr>
        <w:ind w:firstLine="420"/>
      </w:pPr>
      <w:r>
        <w:rPr>
          <w:rFonts w:ascii="宋体" w:hAnsi="宋体"/>
          <w:sz w:val="24"/>
        </w:rPr>
        <w:t>2. 哪些数据你能看懂，哪些数据不容易理解？</w:t>
      </w:r>
    </w:p>
    <w:p>
      <w:pPr>
        <w:ind w:firstLine="420"/>
      </w:pPr>
      <w:r>
        <w:rPr>
          <w:rFonts w:ascii="宋体" w:hAnsi="宋体"/>
          <w:sz w:val="24"/>
        </w:rPr>
        <w:t>3. 速度数据是否真正改变过你的训练行为？</w:t>
      </w:r>
    </w:p>
    <w:p>
      <w:pPr>
        <w:ind w:firstLine="420"/>
      </w:pPr>
      <w:r>
        <w:rPr>
          <w:rFonts w:ascii="宋体" w:hAnsi="宋体"/>
          <w:sz w:val="24"/>
        </w:rPr>
        <w:t>4. 你更相信速度数据、研究人员还是自己的感觉？</w:t>
      </w:r>
    </w:p>
    <w:p>
      <w:pPr>
        <w:ind w:firstLine="420"/>
      </w:pPr>
      <w:r>
        <w:rPr>
          <w:rFonts w:ascii="宋体" w:hAnsi="宋体"/>
          <w:sz w:val="24"/>
        </w:rPr>
        <w:t>5. 如果系统只显示简单建议，你会不会更容易使用？</w:t>
      </w:r>
    </w:p>
    <w:p>
      <w:pPr>
        <w:pStyle w:val="Heading3"/>
      </w:pPr>
      <w:r>
        <w:rPr>
          <w:rFonts w:ascii="宋体" w:hAnsi="宋体"/>
          <w:sz w:val="24"/>
        </w:rPr>
        <w:t>重点追问</w:t>
      </w:r>
    </w:p>
    <w:p>
      <w:pPr>
        <w:ind w:firstLine="420"/>
      </w:pPr>
      <w:r>
        <w:rPr>
          <w:rFonts w:ascii="宋体" w:hAnsi="宋体"/>
          <w:sz w:val="24"/>
        </w:rPr>
        <w:t>- 你是否知道速度变慢可能意味着疲劳增加？</w:t>
      </w:r>
    </w:p>
    <w:p>
      <w:pPr>
        <w:ind w:firstLine="420"/>
      </w:pPr>
      <w:r>
        <w:rPr>
          <w:rFonts w:ascii="宋体" w:hAnsi="宋体"/>
          <w:sz w:val="24"/>
        </w:rPr>
        <w:t>- 你是否知道为什么需要停组？</w:t>
      </w:r>
    </w:p>
    <w:p>
      <w:pPr>
        <w:ind w:firstLine="420"/>
      </w:pPr>
      <w:r>
        <w:rPr>
          <w:rFonts w:ascii="宋体" w:hAnsi="宋体"/>
          <w:sz w:val="24"/>
        </w:rPr>
        <w:t>- 数据出现异常时你能否识别？</w:t>
      </w:r>
    </w:p>
    <w:p>
      <w:pPr>
        <w:ind w:firstLine="420"/>
      </w:pPr>
      <w:r>
        <w:rPr>
          <w:rFonts w:ascii="宋体" w:hAnsi="宋体"/>
          <w:sz w:val="24"/>
        </w:rPr>
        <w:t>- 你希望系统用什么方式解释建议？</w:t>
      </w:r>
    </w:p>
    <w:p>
      <w:pPr>
        <w:pStyle w:val="Heading3"/>
      </w:pPr>
      <w:r>
        <w:rPr>
          <w:rFonts w:ascii="宋体" w:hAnsi="宋体"/>
          <w:sz w:val="24"/>
        </w:rPr>
        <w:t>主要研究价值</w:t>
      </w:r>
    </w:p>
    <w:p>
      <w:pPr>
        <w:ind w:firstLine="420"/>
      </w:pPr>
      <w:r>
        <w:rPr>
          <w:rFonts w:ascii="宋体" w:hAnsi="宋体"/>
          <w:sz w:val="24"/>
        </w:rPr>
        <w:t>用于识别“数据被采集”与“数据被理解、使用”之间的差距。</w:t>
      </w:r>
    </w:p>
    <w:p>
      <w:pPr>
        <w:pStyle w:val="Heading2"/>
      </w:pPr>
      <w:r>
        <w:rPr>
          <w:rFonts w:ascii="宋体" w:hAnsi="宋体"/>
          <w:sz w:val="24"/>
        </w:rPr>
        <w:t>画像E：Self组高依从度、自我调节熟练型</w:t>
      </w:r>
    </w:p>
    <w:p>
      <w:pPr>
        <w:pStyle w:val="Heading3"/>
      </w:pPr>
      <w:r>
        <w:rPr>
          <w:rFonts w:ascii="宋体" w:hAnsi="宋体"/>
          <w:sz w:val="24"/>
        </w:rPr>
        <w:t>抽样条件</w:t>
      </w:r>
    </w:p>
    <w:p>
      <w:pPr>
        <w:ind w:firstLine="420"/>
      </w:pPr>
      <w:r>
        <w:rPr>
          <w:rFonts w:ascii="宋体" w:hAnsi="宋体"/>
          <w:sz w:val="24"/>
        </w:rPr>
        <w:t>- Self组；</w:t>
      </w:r>
    </w:p>
    <w:p>
      <w:pPr>
        <w:ind w:firstLine="420"/>
      </w:pPr>
      <w:r>
        <w:rPr>
          <w:rFonts w:ascii="宋体" w:hAnsi="宋体"/>
          <w:sz w:val="24"/>
        </w:rPr>
        <w:t>- 完成全部8次训练；</w:t>
      </w:r>
    </w:p>
    <w:p>
      <w:pPr>
        <w:ind w:firstLine="420"/>
      </w:pPr>
      <w:r>
        <w:rPr>
          <w:rFonts w:ascii="宋体" w:hAnsi="宋体"/>
          <w:sz w:val="24"/>
        </w:rPr>
        <w:t>- RIR判断和负荷自主调整较为稳定；</w:t>
      </w:r>
    </w:p>
    <w:p>
      <w:pPr>
        <w:ind w:firstLine="420"/>
      </w:pPr>
      <w:r>
        <w:rPr>
          <w:rFonts w:ascii="宋体" w:hAnsi="宋体"/>
          <w:sz w:val="24"/>
        </w:rPr>
        <w:t>- 训练执行信心相对较高。</w:t>
      </w:r>
    </w:p>
    <w:p>
      <w:pPr>
        <w:pStyle w:val="Heading3"/>
      </w:pPr>
      <w:r>
        <w:rPr>
          <w:rFonts w:ascii="宋体" w:hAnsi="宋体"/>
          <w:sz w:val="24"/>
        </w:rPr>
        <w:t>可能的训练背景</w:t>
      </w:r>
    </w:p>
    <w:p>
      <w:pPr>
        <w:ind w:firstLine="420"/>
      </w:pPr>
      <w:r>
        <w:rPr>
          <w:rFonts w:ascii="宋体" w:hAnsi="宋体"/>
          <w:sz w:val="24"/>
        </w:rPr>
        <w:t>该受试者具有较丰富的训练经验，能够根据动作速度、主观努力和剩余重复次数自主调整负荷。其体验可以帮助判断规范化自我指导在什么条件下已经足够有效。</w:t>
      </w:r>
    </w:p>
    <w:p>
      <w:pPr>
        <w:pStyle w:val="Heading3"/>
      </w:pPr>
      <w:r>
        <w:rPr>
          <w:rFonts w:ascii="宋体" w:hAnsi="宋体"/>
          <w:sz w:val="24"/>
        </w:rPr>
        <w:t>重点了解的问题</w:t>
      </w:r>
    </w:p>
    <w:p>
      <w:pPr>
        <w:ind w:firstLine="420"/>
      </w:pPr>
      <w:r>
        <w:rPr>
          <w:rFonts w:ascii="宋体" w:hAnsi="宋体"/>
          <w:sz w:val="24"/>
        </w:rPr>
        <w:t>1. 你通常如何判断当天应该使用多大重量？</w:t>
      </w:r>
    </w:p>
    <w:p>
      <w:pPr>
        <w:ind w:firstLine="420"/>
      </w:pPr>
      <w:r>
        <w:rPr>
          <w:rFonts w:ascii="宋体" w:hAnsi="宋体"/>
          <w:sz w:val="24"/>
        </w:rPr>
        <w:t>2. 你如何判断还可以完成几次？</w:t>
      </w:r>
    </w:p>
    <w:p>
      <w:pPr>
        <w:ind w:firstLine="420"/>
      </w:pPr>
      <w:r>
        <w:rPr>
          <w:rFonts w:ascii="宋体" w:hAnsi="宋体"/>
          <w:sz w:val="24"/>
        </w:rPr>
        <w:t>3. 什么情况下你会增加、保持或降低重量？</w:t>
      </w:r>
    </w:p>
    <w:p>
      <w:pPr>
        <w:ind w:firstLine="420"/>
      </w:pPr>
      <w:r>
        <w:rPr>
          <w:rFonts w:ascii="宋体" w:hAnsi="宋体"/>
          <w:sz w:val="24"/>
        </w:rPr>
        <w:t>4. 你是否觉得自己需要客观速度反馈？</w:t>
      </w:r>
    </w:p>
    <w:p>
      <w:pPr>
        <w:ind w:firstLine="420"/>
      </w:pPr>
      <w:r>
        <w:rPr>
          <w:rFonts w:ascii="宋体" w:hAnsi="宋体"/>
          <w:sz w:val="24"/>
        </w:rPr>
        <w:t>5. 你认为自我调节最大的优点是什么？</w:t>
      </w:r>
    </w:p>
    <w:p>
      <w:pPr>
        <w:pStyle w:val="Heading3"/>
      </w:pPr>
      <w:r>
        <w:rPr>
          <w:rFonts w:ascii="宋体" w:hAnsi="宋体"/>
          <w:sz w:val="24"/>
        </w:rPr>
        <w:t>重点追问</w:t>
      </w:r>
    </w:p>
    <w:p>
      <w:pPr>
        <w:ind w:firstLine="420"/>
      </w:pPr>
      <w:r>
        <w:rPr>
          <w:rFonts w:ascii="宋体" w:hAnsi="宋体"/>
          <w:sz w:val="24"/>
        </w:rPr>
        <w:t>- 你是否有一套稳定的判断流程？</w:t>
      </w:r>
    </w:p>
    <w:p>
      <w:pPr>
        <w:ind w:firstLine="420"/>
      </w:pPr>
      <w:r>
        <w:rPr>
          <w:rFonts w:ascii="宋体" w:hAnsi="宋体"/>
          <w:sz w:val="24"/>
        </w:rPr>
        <w:t>- 这种方法对训练经验少的人是否同样适用？</w:t>
      </w:r>
    </w:p>
    <w:p>
      <w:pPr>
        <w:ind w:firstLine="420"/>
      </w:pPr>
      <w:r>
        <w:rPr>
          <w:rFonts w:ascii="宋体" w:hAnsi="宋体"/>
          <w:sz w:val="24"/>
        </w:rPr>
        <w:t>- 你是否曾经判断错误？后来如何发现？</w:t>
      </w:r>
    </w:p>
    <w:p>
      <w:pPr>
        <w:ind w:firstLine="420"/>
      </w:pPr>
      <w:r>
        <w:rPr>
          <w:rFonts w:ascii="宋体" w:hAnsi="宋体"/>
          <w:sz w:val="24"/>
        </w:rPr>
        <w:t>- 如果使用速度反馈，你希望它补充什么，而不是替代什么？</w:t>
      </w:r>
    </w:p>
    <w:p>
      <w:pPr>
        <w:pStyle w:val="Heading3"/>
      </w:pPr>
      <w:r>
        <w:rPr>
          <w:rFonts w:ascii="宋体" w:hAnsi="宋体"/>
          <w:sz w:val="24"/>
        </w:rPr>
        <w:t>主要研究价值</w:t>
      </w:r>
    </w:p>
    <w:p>
      <w:pPr>
        <w:ind w:firstLine="420"/>
      </w:pPr>
      <w:r>
        <w:rPr>
          <w:rFonts w:ascii="宋体" w:hAnsi="宋体"/>
          <w:sz w:val="24"/>
        </w:rPr>
        <w:t>用于解释Self组在规范化自我指导下能够完成训练的原因，并识别主观调节方法的适用条件。</w:t>
      </w:r>
    </w:p>
    <w:p>
      <w:pPr>
        <w:pStyle w:val="Heading2"/>
      </w:pPr>
      <w:r>
        <w:rPr>
          <w:rFonts w:ascii="宋体" w:hAnsi="宋体"/>
          <w:sz w:val="24"/>
        </w:rPr>
        <w:t>画像F：Self组高依从度、客观反馈需求型</w:t>
      </w:r>
    </w:p>
    <w:p>
      <w:pPr>
        <w:pStyle w:val="Heading3"/>
      </w:pPr>
      <w:r>
        <w:rPr>
          <w:rFonts w:ascii="宋体" w:hAnsi="宋体"/>
          <w:sz w:val="24"/>
        </w:rPr>
        <w:t>抽样条件</w:t>
      </w:r>
    </w:p>
    <w:p>
      <w:pPr>
        <w:ind w:firstLine="420"/>
      </w:pPr>
      <w:r>
        <w:rPr>
          <w:rFonts w:ascii="宋体" w:hAnsi="宋体"/>
          <w:sz w:val="24"/>
        </w:rPr>
        <w:t>- Self组；</w:t>
      </w:r>
    </w:p>
    <w:p>
      <w:pPr>
        <w:ind w:firstLine="420"/>
      </w:pPr>
      <w:r>
        <w:rPr>
          <w:rFonts w:ascii="宋体" w:hAnsi="宋体"/>
          <w:sz w:val="24"/>
        </w:rPr>
        <w:t>- 完成全部或大部分训练；</w:t>
      </w:r>
    </w:p>
    <w:p>
      <w:pPr>
        <w:ind w:firstLine="420"/>
      </w:pPr>
      <w:r>
        <w:rPr>
          <w:rFonts w:ascii="宋体" w:hAnsi="宋体"/>
          <w:sz w:val="24"/>
        </w:rPr>
        <w:t>- 训练期间多次表达不确定、希望知道速度或动作表现；</w:t>
      </w:r>
    </w:p>
    <w:p>
      <w:pPr>
        <w:ind w:firstLine="420"/>
      </w:pPr>
      <w:r>
        <w:rPr>
          <w:rFonts w:ascii="宋体" w:hAnsi="宋体"/>
          <w:sz w:val="24"/>
        </w:rPr>
        <w:t>- 自主调整频率不一定高。</w:t>
      </w:r>
    </w:p>
    <w:p>
      <w:pPr>
        <w:pStyle w:val="Heading3"/>
      </w:pPr>
      <w:r>
        <w:rPr>
          <w:rFonts w:ascii="宋体" w:hAnsi="宋体"/>
          <w:sz w:val="24"/>
        </w:rPr>
        <w:t>可能的训练背景</w:t>
      </w:r>
    </w:p>
    <w:p>
      <w:pPr>
        <w:ind w:firstLine="420"/>
      </w:pPr>
      <w:r>
        <w:rPr>
          <w:rFonts w:ascii="宋体" w:hAnsi="宋体"/>
          <w:sz w:val="24"/>
        </w:rPr>
        <w:t>该受试者能够完成训练，但在没有设备反馈时对重量是否合适、动作是否变慢或是否应该停止存在疑问。</w:t>
      </w:r>
    </w:p>
    <w:p>
      <w:pPr>
        <w:pStyle w:val="Heading3"/>
      </w:pPr>
      <w:r>
        <w:rPr>
          <w:rFonts w:ascii="宋体" w:hAnsi="宋体"/>
          <w:sz w:val="24"/>
        </w:rPr>
        <w:t>重点了解的问题</w:t>
      </w:r>
    </w:p>
    <w:p>
      <w:pPr>
        <w:ind w:firstLine="420"/>
      </w:pPr>
      <w:r>
        <w:rPr>
          <w:rFonts w:ascii="宋体" w:hAnsi="宋体"/>
          <w:sz w:val="24"/>
        </w:rPr>
        <w:t>1. 没有实时速度反馈对你有什么影响？</w:t>
      </w:r>
    </w:p>
    <w:p>
      <w:pPr>
        <w:ind w:firstLine="420"/>
      </w:pPr>
      <w:r>
        <w:rPr>
          <w:rFonts w:ascii="宋体" w:hAnsi="宋体"/>
          <w:sz w:val="24"/>
        </w:rPr>
        <w:t>2. 你是否有过“不确定是否应该继续”的情况？</w:t>
      </w:r>
    </w:p>
    <w:p>
      <w:pPr>
        <w:ind w:firstLine="420"/>
      </w:pPr>
      <w:r>
        <w:rPr>
          <w:rFonts w:ascii="宋体" w:hAnsi="宋体"/>
          <w:sz w:val="24"/>
        </w:rPr>
        <w:t>3. 你主要依据什么判断动作质量和疲劳？</w:t>
      </w:r>
    </w:p>
    <w:p>
      <w:pPr>
        <w:ind w:firstLine="420"/>
      </w:pPr>
      <w:r>
        <w:rPr>
          <w:rFonts w:ascii="宋体" w:hAnsi="宋体"/>
          <w:sz w:val="24"/>
        </w:rPr>
        <w:t>4. 如果有一种客观反馈，你最希望知道什么？</w:t>
      </w:r>
    </w:p>
    <w:p>
      <w:pPr>
        <w:ind w:firstLine="420"/>
      </w:pPr>
      <w:r>
        <w:rPr>
          <w:rFonts w:ascii="宋体" w:hAnsi="宋体"/>
          <w:sz w:val="24"/>
        </w:rPr>
        <w:t>5. 你认为速度反馈会让训练更安全还是更复杂？</w:t>
      </w:r>
    </w:p>
    <w:p>
      <w:pPr>
        <w:pStyle w:val="Heading3"/>
      </w:pPr>
      <w:r>
        <w:rPr>
          <w:rFonts w:ascii="宋体" w:hAnsi="宋体"/>
          <w:sz w:val="24"/>
        </w:rPr>
        <w:t>重点追问</w:t>
      </w:r>
    </w:p>
    <w:p>
      <w:pPr>
        <w:ind w:firstLine="420"/>
      </w:pPr>
      <w:r>
        <w:rPr>
          <w:rFonts w:ascii="宋体" w:hAnsi="宋体"/>
          <w:sz w:val="24"/>
        </w:rPr>
        <w:t>- 你是否因为缺少反馈而选择保守重量？</w:t>
      </w:r>
    </w:p>
    <w:p>
      <w:pPr>
        <w:ind w:firstLine="420"/>
      </w:pPr>
      <w:r>
        <w:rPr>
          <w:rFonts w:ascii="宋体" w:hAnsi="宋体"/>
          <w:sz w:val="24"/>
        </w:rPr>
        <w:t>- 你是否担心主观感觉不准确？</w:t>
      </w:r>
    </w:p>
    <w:p>
      <w:pPr>
        <w:ind w:firstLine="420"/>
      </w:pPr>
      <w:r>
        <w:rPr>
          <w:rFonts w:ascii="宋体" w:hAnsi="宋体"/>
          <w:sz w:val="24"/>
        </w:rPr>
        <w:t>- 你会接受简单提示还是完整数据？</w:t>
      </w:r>
    </w:p>
    <w:p>
      <w:pPr>
        <w:ind w:firstLine="420"/>
      </w:pPr>
      <w:r>
        <w:rPr>
          <w:rFonts w:ascii="宋体" w:hAnsi="宋体"/>
          <w:sz w:val="24"/>
        </w:rPr>
        <w:t>- 你愿意为这种反馈承担设备或时间成本吗？</w:t>
      </w:r>
    </w:p>
    <w:p>
      <w:pPr>
        <w:pStyle w:val="Heading3"/>
      </w:pPr>
      <w:r>
        <w:rPr>
          <w:rFonts w:ascii="宋体" w:hAnsi="宋体"/>
          <w:sz w:val="24"/>
        </w:rPr>
        <w:t>主要研究价值</w:t>
      </w:r>
    </w:p>
    <w:p>
      <w:pPr>
        <w:ind w:firstLine="420"/>
      </w:pPr>
      <w:r>
        <w:rPr>
          <w:rFonts w:ascii="宋体" w:hAnsi="宋体"/>
          <w:sz w:val="24"/>
        </w:rPr>
        <w:t>用于解释低成本客观反馈的潜在需求，但不能把个别受试者的需求写成Self组整体结论。</w:t>
      </w:r>
    </w:p>
    <w:p>
      <w:pPr>
        <w:pStyle w:val="Heading2"/>
      </w:pPr>
      <w:r>
        <w:rPr>
          <w:rFonts w:ascii="宋体" w:hAnsi="宋体"/>
          <w:sz w:val="24"/>
        </w:rPr>
        <w:t>画像G：Self组自主调节困难型</w:t>
      </w:r>
    </w:p>
    <w:p>
      <w:pPr>
        <w:pStyle w:val="Heading3"/>
      </w:pPr>
      <w:r>
        <w:rPr>
          <w:rFonts w:ascii="宋体" w:hAnsi="宋体"/>
          <w:sz w:val="24"/>
        </w:rPr>
        <w:t>抽样条件</w:t>
      </w:r>
    </w:p>
    <w:p>
      <w:pPr>
        <w:ind w:firstLine="420"/>
      </w:pPr>
      <w:r>
        <w:rPr>
          <w:rFonts w:ascii="宋体" w:hAnsi="宋体"/>
          <w:sz w:val="24"/>
        </w:rPr>
        <w:t>- Self组；</w:t>
      </w:r>
    </w:p>
    <w:p>
      <w:pPr>
        <w:ind w:firstLine="420"/>
      </w:pPr>
      <w:r>
        <w:rPr>
          <w:rFonts w:ascii="宋体" w:hAnsi="宋体"/>
          <w:sz w:val="24"/>
        </w:rPr>
        <w:t>- RIR或负荷调整存在较多不确定；</w:t>
      </w:r>
    </w:p>
    <w:p>
      <w:pPr>
        <w:ind w:firstLine="420"/>
      </w:pPr>
      <w:r>
        <w:rPr>
          <w:rFonts w:ascii="宋体" w:hAnsi="宋体"/>
          <w:sz w:val="24"/>
        </w:rPr>
        <w:t>- 训练期间出现较多保持原计划或自主调整困难的情况；</w:t>
      </w:r>
    </w:p>
    <w:p>
      <w:pPr>
        <w:ind w:firstLine="420"/>
      </w:pPr>
      <w:r>
        <w:rPr>
          <w:rFonts w:ascii="宋体" w:hAnsi="宋体"/>
          <w:sz w:val="24"/>
        </w:rPr>
        <w:t>- 可描述具体困难情境。</w:t>
      </w:r>
    </w:p>
    <w:p>
      <w:pPr>
        <w:pStyle w:val="Heading3"/>
      </w:pPr>
      <w:r>
        <w:rPr>
          <w:rFonts w:ascii="宋体" w:hAnsi="宋体"/>
          <w:sz w:val="24"/>
        </w:rPr>
        <w:t>可能的训练背景</w:t>
      </w:r>
    </w:p>
    <w:p>
      <w:pPr>
        <w:ind w:firstLine="420"/>
      </w:pPr>
      <w:r>
        <w:rPr>
          <w:rFonts w:ascii="宋体" w:hAnsi="宋体"/>
          <w:sz w:val="24"/>
        </w:rPr>
        <w:t>该受试者能够完成训练，但难以区分“训练刺激不足”和“疲劳过高”，尤其在训练后半段或动作速度下降时缺少判断依据。</w:t>
      </w:r>
    </w:p>
    <w:p>
      <w:pPr>
        <w:pStyle w:val="Heading3"/>
      </w:pPr>
      <w:r>
        <w:rPr>
          <w:rFonts w:ascii="宋体" w:hAnsi="宋体"/>
          <w:sz w:val="24"/>
        </w:rPr>
        <w:t>重点了解的问题</w:t>
      </w:r>
    </w:p>
    <w:p>
      <w:pPr>
        <w:ind w:firstLine="420"/>
      </w:pPr>
      <w:r>
        <w:rPr>
          <w:rFonts w:ascii="宋体" w:hAnsi="宋体"/>
          <w:sz w:val="24"/>
        </w:rPr>
        <w:t>1. 训练中最难自主判断的是什么？</w:t>
      </w:r>
    </w:p>
    <w:p>
      <w:pPr>
        <w:ind w:firstLine="420"/>
      </w:pPr>
      <w:r>
        <w:rPr>
          <w:rFonts w:ascii="宋体" w:hAnsi="宋体"/>
          <w:sz w:val="24"/>
        </w:rPr>
        <w:t>2. 你如何知道自己应该继续、保持还是停止？</w:t>
      </w:r>
    </w:p>
    <w:p>
      <w:pPr>
        <w:ind w:firstLine="420"/>
      </w:pPr>
      <w:r>
        <w:rPr>
          <w:rFonts w:ascii="宋体" w:hAnsi="宋体"/>
          <w:sz w:val="24"/>
        </w:rPr>
        <w:t>3. 哪些动作或训练课次最难判断？</w:t>
      </w:r>
    </w:p>
    <w:p>
      <w:pPr>
        <w:ind w:firstLine="420"/>
      </w:pPr>
      <w:r>
        <w:rPr>
          <w:rFonts w:ascii="宋体" w:hAnsi="宋体"/>
          <w:sz w:val="24"/>
        </w:rPr>
        <w:t>4. 你是否担心自己的判断会影响训练效果或安全？</w:t>
      </w:r>
    </w:p>
    <w:p>
      <w:pPr>
        <w:ind w:firstLine="420"/>
      </w:pPr>
      <w:r>
        <w:rPr>
          <w:rFonts w:ascii="宋体" w:hAnsi="宋体"/>
          <w:sz w:val="24"/>
        </w:rPr>
        <w:t>5. 你希望研究人员或系统提供什么帮助？</w:t>
      </w:r>
    </w:p>
    <w:p>
      <w:pPr>
        <w:pStyle w:val="Heading3"/>
      </w:pPr>
      <w:r>
        <w:rPr>
          <w:rFonts w:ascii="宋体" w:hAnsi="宋体"/>
          <w:sz w:val="24"/>
        </w:rPr>
        <w:t>重点追问</w:t>
      </w:r>
    </w:p>
    <w:p>
      <w:pPr>
        <w:ind w:firstLine="420"/>
      </w:pPr>
      <w:r>
        <w:rPr>
          <w:rFonts w:ascii="宋体" w:hAnsi="宋体"/>
          <w:sz w:val="24"/>
        </w:rPr>
        <w:t>- 你是担心重量过重，还是担心训练不够？</w:t>
      </w:r>
    </w:p>
    <w:p>
      <w:pPr>
        <w:ind w:firstLine="420"/>
      </w:pPr>
      <w:r>
        <w:rPr>
          <w:rFonts w:ascii="宋体" w:hAnsi="宋体"/>
          <w:sz w:val="24"/>
        </w:rPr>
        <w:t>- 你是否会因为不确定而完成计划次数？</w:t>
      </w:r>
    </w:p>
    <w:p>
      <w:pPr>
        <w:ind w:firstLine="420"/>
      </w:pPr>
      <w:r>
        <w:rPr>
          <w:rFonts w:ascii="宋体" w:hAnsi="宋体"/>
          <w:sz w:val="24"/>
        </w:rPr>
        <w:t>- 你觉得RIR更适合有经验的人吗？</w:t>
      </w:r>
    </w:p>
    <w:p>
      <w:pPr>
        <w:ind w:firstLine="420"/>
      </w:pPr>
      <w:r>
        <w:rPr>
          <w:rFonts w:ascii="宋体" w:hAnsi="宋体"/>
          <w:sz w:val="24"/>
        </w:rPr>
        <w:t>- 如果使用系统，你最希望系统替你判断什么？</w:t>
      </w:r>
    </w:p>
    <w:p>
      <w:pPr>
        <w:pStyle w:val="Heading3"/>
      </w:pPr>
      <w:r>
        <w:rPr>
          <w:rFonts w:ascii="宋体" w:hAnsi="宋体"/>
          <w:sz w:val="24"/>
        </w:rPr>
        <w:t>主要研究价值</w:t>
      </w:r>
    </w:p>
    <w:p>
      <w:pPr>
        <w:ind w:firstLine="420"/>
      </w:pPr>
      <w:r>
        <w:rPr>
          <w:rFonts w:ascii="宋体" w:hAnsi="宋体"/>
          <w:sz w:val="24"/>
        </w:rPr>
        <w:t>用于解释规范化自我指导的执行边界，并帮助确定低成本反馈系统最应该解决的问题。</w:t>
      </w:r>
    </w:p>
    <w:p>
      <w:pPr>
        <w:pStyle w:val="Heading2"/>
      </w:pPr>
      <w:r>
        <w:rPr>
          <w:rFonts w:ascii="宋体" w:hAnsi="宋体"/>
          <w:sz w:val="24"/>
        </w:rPr>
        <w:t>画像H：未完成全部训练或出勤受影响型</w:t>
      </w:r>
    </w:p>
    <w:p>
      <w:pPr>
        <w:pStyle w:val="Heading3"/>
      </w:pPr>
      <w:r>
        <w:rPr>
          <w:rFonts w:ascii="宋体" w:hAnsi="宋体"/>
          <w:sz w:val="24"/>
        </w:rPr>
        <w:t>抽样条件</w:t>
      </w:r>
    </w:p>
    <w:p>
      <w:pPr>
        <w:ind w:firstLine="420"/>
      </w:pPr>
      <w:r>
        <w:rPr>
          <w:rFonts w:ascii="宋体" w:hAnsi="宋体"/>
          <w:sz w:val="24"/>
        </w:rPr>
        <w:t>- AI组或Self组均可；</w:t>
      </w:r>
    </w:p>
    <w:p>
      <w:pPr>
        <w:ind w:firstLine="420"/>
      </w:pPr>
      <w:r>
        <w:rPr>
          <w:rFonts w:ascii="宋体" w:hAnsi="宋体"/>
          <w:sz w:val="24"/>
        </w:rPr>
        <w:t>- 未完成全部8次训练；</w:t>
      </w:r>
    </w:p>
    <w:p>
      <w:pPr>
        <w:ind w:firstLine="420"/>
      </w:pPr>
      <w:r>
        <w:rPr>
          <w:rFonts w:ascii="宋体" w:hAnsi="宋体"/>
          <w:sz w:val="24"/>
        </w:rPr>
        <w:t>- 达到或接近最低80%出席标准；</w:t>
      </w:r>
    </w:p>
    <w:p>
      <w:pPr>
        <w:ind w:firstLine="420"/>
      </w:pPr>
      <w:r>
        <w:rPr>
          <w:rFonts w:ascii="宋体" w:hAnsi="宋体"/>
          <w:sz w:val="24"/>
        </w:rPr>
        <w:t>- 能够说明缺课或训练中断原因。</w:t>
      </w:r>
    </w:p>
    <w:p>
      <w:pPr>
        <w:pStyle w:val="Heading3"/>
      </w:pPr>
      <w:r>
        <w:rPr>
          <w:rFonts w:ascii="宋体" w:hAnsi="宋体"/>
          <w:sz w:val="24"/>
        </w:rPr>
        <w:t>可能的训练背景</w:t>
      </w:r>
    </w:p>
    <w:p>
      <w:pPr>
        <w:ind w:firstLine="420"/>
      </w:pPr>
      <w:r>
        <w:rPr>
          <w:rFonts w:ascii="宋体" w:hAnsi="宋体"/>
          <w:sz w:val="24"/>
        </w:rPr>
        <w:t>该受试者的训练体验有助于识别研究流程中影响持续参与的因素，包括时间安排、疲劳、学习压力、设备问题、训练兴趣和身体不适。</w:t>
      </w:r>
    </w:p>
    <w:p>
      <w:pPr>
        <w:pStyle w:val="Heading3"/>
      </w:pPr>
      <w:r>
        <w:rPr>
          <w:rFonts w:ascii="宋体" w:hAnsi="宋体"/>
          <w:sz w:val="24"/>
        </w:rPr>
        <w:t>重点了解的问题</w:t>
      </w:r>
    </w:p>
    <w:p>
      <w:pPr>
        <w:ind w:firstLine="420"/>
      </w:pPr>
      <w:r>
        <w:rPr>
          <w:rFonts w:ascii="宋体" w:hAnsi="宋体"/>
          <w:sz w:val="24"/>
        </w:rPr>
        <w:t>1. 哪些因素影响了你完成全部训练？</w:t>
      </w:r>
    </w:p>
    <w:p>
      <w:pPr>
        <w:ind w:firstLine="420"/>
      </w:pPr>
      <w:r>
        <w:rPr>
          <w:rFonts w:ascii="宋体" w:hAnsi="宋体"/>
          <w:sz w:val="24"/>
        </w:rPr>
        <w:t>2. 缺课前后，你对训练的态度是否发生变化？</w:t>
      </w:r>
    </w:p>
    <w:p>
      <w:pPr>
        <w:ind w:firstLine="420"/>
      </w:pPr>
      <w:r>
        <w:rPr>
          <w:rFonts w:ascii="宋体" w:hAnsi="宋体"/>
          <w:sz w:val="24"/>
        </w:rPr>
        <w:t>3. 训练时间、设备、疲劳或生活安排哪个影响最大？</w:t>
      </w:r>
    </w:p>
    <w:p>
      <w:pPr>
        <w:ind w:firstLine="420"/>
      </w:pPr>
      <w:r>
        <w:rPr>
          <w:rFonts w:ascii="宋体" w:hAnsi="宋体"/>
          <w:sz w:val="24"/>
        </w:rPr>
        <w:t>4. 什么条件下你更可能坚持完成训练？</w:t>
      </w:r>
    </w:p>
    <w:p>
      <w:pPr>
        <w:ind w:firstLine="420"/>
      </w:pPr>
      <w:r>
        <w:rPr>
          <w:rFonts w:ascii="宋体" w:hAnsi="宋体"/>
          <w:sz w:val="24"/>
        </w:rPr>
        <w:t>5. 如果重新安排研究，你希望作出什么改变？</w:t>
      </w:r>
    </w:p>
    <w:p>
      <w:pPr>
        <w:pStyle w:val="Heading3"/>
      </w:pPr>
      <w:r>
        <w:rPr>
          <w:rFonts w:ascii="宋体" w:hAnsi="宋体"/>
          <w:sz w:val="24"/>
        </w:rPr>
        <w:t>重点追问</w:t>
      </w:r>
    </w:p>
    <w:p>
      <w:pPr>
        <w:ind w:firstLine="420"/>
      </w:pPr>
      <w:r>
        <w:rPr>
          <w:rFonts w:ascii="宋体" w:hAnsi="宋体"/>
          <w:sz w:val="24"/>
        </w:rPr>
        <w:t>- 是一次性突发情况，还是逐渐产生的负担？</w:t>
      </w:r>
    </w:p>
    <w:p>
      <w:pPr>
        <w:ind w:firstLine="420"/>
      </w:pPr>
      <w:r>
        <w:rPr>
          <w:rFonts w:ascii="宋体" w:hAnsi="宋体"/>
          <w:sz w:val="24"/>
        </w:rPr>
        <w:t>- 你是否因为训练内容或系统体验而减少参与？</w:t>
      </w:r>
    </w:p>
    <w:p>
      <w:pPr>
        <w:ind w:firstLine="420"/>
      </w:pPr>
      <w:r>
        <w:rPr>
          <w:rFonts w:ascii="宋体" w:hAnsi="宋体"/>
          <w:sz w:val="24"/>
        </w:rPr>
        <w:t>- 研究人员的提醒或支持是否有帮助？</w:t>
      </w:r>
    </w:p>
    <w:p>
      <w:pPr>
        <w:ind w:firstLine="420"/>
      </w:pPr>
      <w:r>
        <w:rPr>
          <w:rFonts w:ascii="宋体" w:hAnsi="宋体"/>
          <w:sz w:val="24"/>
        </w:rPr>
        <w:t>- 长期使用时，你认为最大的障碍是什么？</w:t>
      </w:r>
    </w:p>
    <w:p>
      <w:pPr>
        <w:pStyle w:val="Heading3"/>
      </w:pPr>
      <w:r>
        <w:rPr>
          <w:rFonts w:ascii="宋体" w:hAnsi="宋体"/>
          <w:sz w:val="24"/>
        </w:rPr>
        <w:t>主要研究价值</w:t>
      </w:r>
    </w:p>
    <w:p>
      <w:pPr>
        <w:ind w:firstLine="420"/>
      </w:pPr>
      <w:r>
        <w:rPr>
          <w:rFonts w:ascii="宋体" w:hAnsi="宋体"/>
          <w:sz w:val="24"/>
        </w:rPr>
        <w:t>用于避免只从完成者角度评价可行性，补充解释依从性和脱落风险。</w:t>
      </w:r>
    </w:p>
    <w:p>
      <w:pPr>
        <w:pStyle w:val="Heading2"/>
      </w:pPr>
      <w:r>
        <w:rPr>
          <w:rFonts w:ascii="宋体" w:hAnsi="宋体"/>
          <w:sz w:val="24"/>
        </w:rPr>
        <w:t>画像I：两组高训练执行质量型</w:t>
      </w:r>
    </w:p>
    <w:p>
      <w:pPr>
        <w:pStyle w:val="Heading3"/>
      </w:pPr>
      <w:r>
        <w:rPr>
          <w:rFonts w:ascii="宋体" w:hAnsi="宋体"/>
          <w:sz w:val="24"/>
        </w:rPr>
        <w:t>抽样条件</w:t>
      </w:r>
    </w:p>
    <w:p>
      <w:pPr>
        <w:ind w:firstLine="420"/>
      </w:pPr>
      <w:r>
        <w:rPr>
          <w:rFonts w:ascii="宋体" w:hAnsi="宋体"/>
          <w:sz w:val="24"/>
        </w:rPr>
        <w:t>- AI组或Self组；</w:t>
      </w:r>
    </w:p>
    <w:p>
      <w:pPr>
        <w:ind w:firstLine="420"/>
      </w:pPr>
      <w:r>
        <w:rPr>
          <w:rFonts w:ascii="宋体" w:hAnsi="宋体"/>
          <w:sz w:val="24"/>
        </w:rPr>
        <w:t>- 训练完成率高；</w:t>
      </w:r>
    </w:p>
    <w:p>
      <w:pPr>
        <w:ind w:firstLine="420"/>
      </w:pPr>
      <w:r>
        <w:rPr>
          <w:rFonts w:ascii="宋体" w:hAnsi="宋体"/>
          <w:sz w:val="24"/>
        </w:rPr>
        <w:t>- 训练记录完整；</w:t>
      </w:r>
    </w:p>
    <w:p>
      <w:pPr>
        <w:ind w:firstLine="420"/>
      </w:pPr>
      <w:r>
        <w:rPr>
          <w:rFonts w:ascii="宋体" w:hAnsi="宋体"/>
          <w:sz w:val="24"/>
        </w:rPr>
        <w:t>- 能够清楚描述每次训练的判断过程。</w:t>
      </w:r>
    </w:p>
    <w:p>
      <w:pPr>
        <w:pStyle w:val="Heading3"/>
      </w:pPr>
      <w:r>
        <w:rPr>
          <w:rFonts w:ascii="宋体" w:hAnsi="宋体"/>
          <w:sz w:val="24"/>
        </w:rPr>
        <w:t>重点了解的问题</w:t>
      </w:r>
    </w:p>
    <w:p>
      <w:pPr>
        <w:ind w:firstLine="420"/>
      </w:pPr>
      <w:r>
        <w:rPr>
          <w:rFonts w:ascii="宋体" w:hAnsi="宋体"/>
          <w:sz w:val="24"/>
        </w:rPr>
        <w:t>1. 你如何保持每次训练的稳定执行？</w:t>
      </w:r>
    </w:p>
    <w:p>
      <w:pPr>
        <w:ind w:firstLine="420"/>
      </w:pPr>
      <w:r>
        <w:rPr>
          <w:rFonts w:ascii="宋体" w:hAnsi="宋体"/>
          <w:sz w:val="24"/>
        </w:rPr>
        <w:t>2. 哪些因素帮助你完成计划？</w:t>
      </w:r>
    </w:p>
    <w:p>
      <w:pPr>
        <w:ind w:firstLine="420"/>
      </w:pPr>
      <w:r>
        <w:rPr>
          <w:rFonts w:ascii="宋体" w:hAnsi="宋体"/>
          <w:sz w:val="24"/>
        </w:rPr>
        <w:t>3. 你认为训练过程中的“高质量执行”是什么？</w:t>
      </w:r>
    </w:p>
    <w:p>
      <w:pPr>
        <w:ind w:firstLine="420"/>
      </w:pPr>
      <w:r>
        <w:rPr>
          <w:rFonts w:ascii="宋体" w:hAnsi="宋体"/>
          <w:sz w:val="24"/>
        </w:rPr>
        <w:t>4. 你如何处理当天状态与原计划之间的冲突？</w:t>
      </w:r>
    </w:p>
    <w:p>
      <w:pPr>
        <w:ind w:firstLine="420"/>
      </w:pPr>
      <w:r>
        <w:rPr>
          <w:rFonts w:ascii="宋体" w:hAnsi="宋体"/>
          <w:sz w:val="24"/>
        </w:rPr>
        <w:t>5. 你认为其他训练者能否复制你的做法？</w:t>
      </w:r>
    </w:p>
    <w:p>
      <w:pPr>
        <w:pStyle w:val="Heading3"/>
      </w:pPr>
      <w:r>
        <w:rPr>
          <w:rFonts w:ascii="宋体" w:hAnsi="宋体"/>
          <w:sz w:val="24"/>
        </w:rPr>
        <w:t>主要研究价值</w:t>
      </w:r>
    </w:p>
    <w:p>
      <w:pPr>
        <w:ind w:firstLine="420"/>
      </w:pPr>
      <w:r>
        <w:rPr>
          <w:rFonts w:ascii="宋体" w:hAnsi="宋体"/>
          <w:sz w:val="24"/>
        </w:rPr>
        <w:t>用于识别干预流程中真正有助于完成训练的行为机制，而不仅是询问总体满意度。</w:t>
      </w:r>
    </w:p>
    <w:p>
      <w:pPr>
        <w:pStyle w:val="Heading2"/>
      </w:pPr>
      <w:r>
        <w:rPr>
          <w:rFonts w:ascii="宋体" w:hAnsi="宋体"/>
          <w:sz w:val="24"/>
        </w:rPr>
        <w:t>画像J：两组低信心或低控制感型</w:t>
      </w:r>
    </w:p>
    <w:p>
      <w:pPr>
        <w:pStyle w:val="Heading3"/>
      </w:pPr>
      <w:r>
        <w:rPr>
          <w:rFonts w:ascii="宋体" w:hAnsi="宋体"/>
          <w:sz w:val="24"/>
        </w:rPr>
        <w:t>抽样条件</w:t>
      </w:r>
    </w:p>
    <w:p>
      <w:pPr>
        <w:ind w:firstLine="420"/>
      </w:pPr>
      <w:r>
        <w:rPr>
          <w:rFonts w:ascii="宋体" w:hAnsi="宋体"/>
          <w:sz w:val="24"/>
        </w:rPr>
        <w:t>- AI组或Self组；</w:t>
      </w:r>
    </w:p>
    <w:p>
      <w:pPr>
        <w:ind w:firstLine="420"/>
      </w:pPr>
      <w:r>
        <w:rPr>
          <w:rFonts w:ascii="宋体" w:hAnsi="宋体"/>
          <w:sz w:val="24"/>
        </w:rPr>
        <w:t>- 训练自我效能相对较低，或访谈中表现出明显不确定；</w:t>
      </w:r>
    </w:p>
    <w:p>
      <w:pPr>
        <w:ind w:firstLine="420"/>
      </w:pPr>
      <w:r>
        <w:rPr>
          <w:rFonts w:ascii="宋体" w:hAnsi="宋体"/>
          <w:sz w:val="24"/>
        </w:rPr>
        <w:t>- 能够描述训练时的犹豫、担忧或依赖。</w:t>
      </w:r>
    </w:p>
    <w:p>
      <w:pPr>
        <w:pStyle w:val="Heading3"/>
      </w:pPr>
      <w:r>
        <w:rPr>
          <w:rFonts w:ascii="宋体" w:hAnsi="宋体"/>
          <w:sz w:val="24"/>
        </w:rPr>
        <w:t>重点了解的问题</w:t>
      </w:r>
    </w:p>
    <w:p>
      <w:pPr>
        <w:ind w:firstLine="420"/>
      </w:pPr>
      <w:r>
        <w:rPr>
          <w:rFonts w:ascii="宋体" w:hAnsi="宋体"/>
          <w:sz w:val="24"/>
        </w:rPr>
        <w:t>1. 训练中什么情况最容易让你失去信心？</w:t>
      </w:r>
    </w:p>
    <w:p>
      <w:pPr>
        <w:ind w:firstLine="420"/>
      </w:pPr>
      <w:r>
        <w:rPr>
          <w:rFonts w:ascii="宋体" w:hAnsi="宋体"/>
          <w:sz w:val="24"/>
        </w:rPr>
        <w:t>2. 你如何判断自己是否完成得足够好？</w:t>
      </w:r>
    </w:p>
    <w:p>
      <w:pPr>
        <w:ind w:firstLine="420"/>
      </w:pPr>
      <w:r>
        <w:rPr>
          <w:rFonts w:ascii="宋体" w:hAnsi="宋体"/>
          <w:sz w:val="24"/>
        </w:rPr>
        <w:t>3. 你最希望从教练或系统得到什么帮助？</w:t>
      </w:r>
    </w:p>
    <w:p>
      <w:pPr>
        <w:ind w:firstLine="420"/>
      </w:pPr>
      <w:r>
        <w:rPr>
          <w:rFonts w:ascii="宋体" w:hAnsi="宋体"/>
          <w:sz w:val="24"/>
        </w:rPr>
        <w:t>4. 哪种反馈会让你更安心？哪种反馈会增加压力？</w:t>
      </w:r>
    </w:p>
    <w:p>
      <w:pPr>
        <w:ind w:firstLine="420"/>
      </w:pPr>
      <w:r>
        <w:rPr>
          <w:rFonts w:ascii="宋体" w:hAnsi="宋体"/>
          <w:sz w:val="24"/>
        </w:rPr>
        <w:t>5. 你认为自己是否能够独立完成类似训练？</w:t>
      </w:r>
    </w:p>
    <w:p>
      <w:pPr>
        <w:pStyle w:val="Heading3"/>
      </w:pPr>
      <w:r>
        <w:rPr>
          <w:rFonts w:ascii="宋体" w:hAnsi="宋体"/>
          <w:sz w:val="24"/>
        </w:rPr>
        <w:t>主要研究价值</w:t>
      </w:r>
    </w:p>
    <w:p>
      <w:pPr>
        <w:ind w:firstLine="420"/>
      </w:pPr>
      <w:r>
        <w:rPr>
          <w:rFonts w:ascii="宋体" w:hAnsi="宋体"/>
          <w:sz w:val="24"/>
        </w:rPr>
        <w:t>用于解释训练自我效能差异的可能来源，并识别系统反馈是否真正提供支持，而不是增加信息负担。</w:t>
      </w:r>
    </w:p>
    <w:p>
      <w:pPr>
        <w:pStyle w:val="Heading2"/>
      </w:pPr>
      <w:r>
        <w:rPr>
          <w:rFonts w:ascii="宋体" w:hAnsi="宋体"/>
          <w:sz w:val="24"/>
        </w:rPr>
        <w:t>建议的初始抽样组合</w:t>
      </w:r>
    </w:p>
    <w:p>
      <w:pPr>
        <w:ind w:firstLine="420"/>
      </w:pPr>
      <w:r>
        <w:rPr>
          <w:rFonts w:ascii="宋体" w:hAnsi="宋体"/>
          <w:sz w:val="24"/>
        </w:rPr>
        <w:t>如果初始访谈8人，可优先采用：</w:t>
      </w:r>
    </w:p>
    <w:p>
      <w:r>
        <w:rPr>
          <w:rFonts w:ascii="宋体" w:hAnsi="宋体"/>
          <w:sz w:val="24"/>
        </w:rPr>
        <w:t>| 编号 | 组别 | 建议画像 | 抽样目的 |</w:t>
      </w:r>
    </w:p>
    <w:p>
      <w:r>
        <w:rPr>
          <w:rFonts w:ascii="宋体" w:hAnsi="宋体"/>
          <w:sz w:val="24"/>
        </w:rPr>
        <w:t>|---|---|---|---|</w:t>
      </w:r>
    </w:p>
    <w:p>
      <w:r>
        <w:rPr>
          <w:rFonts w:ascii="宋体" w:hAnsi="宋体"/>
          <w:sz w:val="24"/>
        </w:rPr>
        <w:t>| 1 | AI组 | A | 高依从、积极接受 |</w:t>
      </w:r>
    </w:p>
    <w:p>
      <w:r>
        <w:rPr>
          <w:rFonts w:ascii="宋体" w:hAnsi="宋体"/>
          <w:sz w:val="24"/>
        </w:rPr>
        <w:t>| 2 | AI组 | B | 高依从但操作负担 |</w:t>
      </w:r>
    </w:p>
    <w:p>
      <w:r>
        <w:rPr>
          <w:rFonts w:ascii="宋体" w:hAnsi="宋体"/>
          <w:sz w:val="24"/>
        </w:rPr>
        <w:t>| 3 | AI组 | C | 自动减组经历 |</w:t>
      </w:r>
    </w:p>
    <w:p>
      <w:r>
        <w:rPr>
          <w:rFonts w:ascii="宋体" w:hAnsi="宋体"/>
          <w:sz w:val="24"/>
        </w:rPr>
        <w:t>| 4 | AI组 | D | 速度理解或信任不确定 |</w:t>
      </w:r>
    </w:p>
    <w:p>
      <w:r>
        <w:rPr>
          <w:rFonts w:ascii="宋体" w:hAnsi="宋体"/>
          <w:sz w:val="24"/>
        </w:rPr>
        <w:t>| 5 | Self组 | E | 自我调节熟练 |</w:t>
      </w:r>
    </w:p>
    <w:p>
      <w:r>
        <w:rPr>
          <w:rFonts w:ascii="宋体" w:hAnsi="宋体"/>
          <w:sz w:val="24"/>
        </w:rPr>
        <w:t>| 6 | Self组 | F | 客观反馈需求 |</w:t>
      </w:r>
    </w:p>
    <w:p>
      <w:r>
        <w:rPr>
          <w:rFonts w:ascii="宋体" w:hAnsi="宋体"/>
          <w:sz w:val="24"/>
        </w:rPr>
        <w:t>| 7 | Self组 | G | 自主调节困难 |</w:t>
      </w:r>
    </w:p>
    <w:p>
      <w:r>
        <w:rPr>
          <w:rFonts w:ascii="宋体" w:hAnsi="宋体"/>
          <w:sz w:val="24"/>
        </w:rPr>
        <w:t>| 8 | AI或Self组 | H | 未完成全部训练或依从性边界 |</w:t>
      </w:r>
    </w:p>
    <w:p>
      <w:pPr>
        <w:ind w:firstLine="420"/>
      </w:pPr>
      <w:r>
        <w:rPr>
          <w:rFonts w:ascii="宋体" w:hAnsi="宋体"/>
          <w:sz w:val="24"/>
        </w:rPr>
        <w:t>如果需要增加访谈对象，可优先补充I和J，而不是重复选择满意度最高的受试者。</w:t>
      </w:r>
    </w:p>
    <w:p>
      <w:pPr>
        <w:pStyle w:val="Heading2"/>
      </w:pPr>
      <w:r>
        <w:rPr>
          <w:rFonts w:ascii="宋体" w:hAnsi="宋体"/>
          <w:sz w:val="24"/>
        </w:rPr>
        <w:t>重要限制</w:t>
      </w:r>
    </w:p>
    <w:p>
      <w:pPr>
        <w:ind w:firstLine="420"/>
      </w:pPr>
      <w:r>
        <w:rPr>
          <w:rFonts w:ascii="宋体" w:hAnsi="宋体"/>
          <w:sz w:val="24"/>
        </w:rPr>
        <w:t>这些用户画像只能用于：</w:t>
      </w:r>
    </w:p>
    <w:p>
      <w:pPr>
        <w:ind w:firstLine="420"/>
      </w:pPr>
      <w:r>
        <w:rPr>
          <w:rFonts w:ascii="宋体" w:hAnsi="宋体"/>
          <w:sz w:val="24"/>
        </w:rPr>
        <w:t>- 选择访谈对象；</w:t>
      </w:r>
    </w:p>
    <w:p>
      <w:pPr>
        <w:ind w:firstLine="420"/>
      </w:pPr>
      <w:r>
        <w:rPr>
          <w:rFonts w:ascii="宋体" w:hAnsi="宋体"/>
          <w:sz w:val="24"/>
        </w:rPr>
        <w:t>- 准备追问方向；</w:t>
      </w:r>
    </w:p>
    <w:p>
      <w:pPr>
        <w:ind w:firstLine="420"/>
      </w:pPr>
      <w:r>
        <w:rPr>
          <w:rFonts w:ascii="宋体" w:hAnsi="宋体"/>
          <w:sz w:val="24"/>
        </w:rPr>
        <w:t>- 解释量化结果的可能机制；</w:t>
      </w:r>
    </w:p>
    <w:p>
      <w:pPr>
        <w:ind w:firstLine="420"/>
      </w:pPr>
      <w:r>
        <w:rPr>
          <w:rFonts w:ascii="宋体" w:hAnsi="宋体"/>
          <w:sz w:val="24"/>
        </w:rPr>
        <w:t>- 设计最大差异抽样。</w:t>
      </w:r>
    </w:p>
    <w:p>
      <w:pPr>
        <w:ind w:firstLine="420"/>
      </w:pPr>
      <w:r>
        <w:rPr>
          <w:rFonts w:ascii="宋体" w:hAnsi="宋体"/>
          <w:sz w:val="24"/>
        </w:rPr>
        <w:t>这些画像不能直接写入论文结果，也不能替代真实访谈资料。论文中的访谈结果必须来自实际录音、转录、编码和主题分析。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00" w:lineRule="exact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00" w:lineRule="exact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00" w:lineRule="exact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